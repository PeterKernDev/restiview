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4877" w14:textId="77777777" w:rsidR="00F84BF2" w:rsidRDefault="00F84BF2"/>
    <w:p w14:paraId="1EABE768" w14:textId="77777777" w:rsidR="00F84BF2" w:rsidRDefault="00F84BF2"/>
    <w:p w14:paraId="43D94305" w14:textId="77777777" w:rsidR="00F84BF2" w:rsidRDefault="00F84BF2"/>
    <w:p w14:paraId="00ECE02D" w14:textId="77777777" w:rsidR="00F84BF2" w:rsidRDefault="00000000">
      <w:pPr>
        <w:jc w:val="center"/>
      </w:pPr>
      <w:r>
        <w:rPr>
          <w:b/>
          <w:color w:val="2E4F3E"/>
          <w:sz w:val="72"/>
        </w:rPr>
        <w:t>RestiView</w:t>
      </w:r>
    </w:p>
    <w:p w14:paraId="1A60CB28" w14:textId="77777777" w:rsidR="00F84BF2" w:rsidRDefault="00000000">
      <w:pPr>
        <w:jc w:val="center"/>
      </w:pPr>
      <w:r>
        <w:rPr>
          <w:color w:val="2E4F3E"/>
          <w:sz w:val="44"/>
        </w:rPr>
        <w:t>Design &amp; Launch Support</w:t>
      </w:r>
    </w:p>
    <w:p w14:paraId="0E5E88D7" w14:textId="77777777" w:rsidR="00F84BF2" w:rsidRDefault="00F84BF2"/>
    <w:p w14:paraId="5BB44DC6" w14:textId="77777777" w:rsidR="00F84BF2" w:rsidRDefault="00000000">
      <w:pPr>
        <w:jc w:val="center"/>
      </w:pPr>
      <w:r>
        <w:rPr>
          <w:b/>
          <w:color w:val="606060"/>
          <w:sz w:val="32"/>
        </w:rPr>
        <w:t>Statement of Work</w:t>
      </w:r>
    </w:p>
    <w:p w14:paraId="2F1886D3" w14:textId="77777777" w:rsidR="00F84BF2" w:rsidRDefault="00F84BF2"/>
    <w:p w14:paraId="5AF91F5F" w14:textId="77777777" w:rsidR="00F84BF2" w:rsidRDefault="00000000">
      <w:pPr>
        <w:jc w:val="center"/>
      </w:pPr>
      <w:r>
        <w:rPr>
          <w:b/>
          <w:sz w:val="22"/>
        </w:rPr>
        <w:t xml:space="preserve">Client:  </w:t>
      </w:r>
      <w:r>
        <w:rPr>
          <w:sz w:val="22"/>
        </w:rPr>
        <w:t>Peter Kern</w:t>
      </w:r>
    </w:p>
    <w:p w14:paraId="22356DBC" w14:textId="77777777" w:rsidR="00F84BF2" w:rsidRDefault="00000000">
      <w:pPr>
        <w:jc w:val="center"/>
      </w:pPr>
      <w:r>
        <w:rPr>
          <w:b/>
          <w:sz w:val="22"/>
        </w:rPr>
        <w:t xml:space="preserve">Contractor:  </w:t>
      </w:r>
      <w:r>
        <w:rPr>
          <w:sz w:val="22"/>
        </w:rPr>
        <w:t>Tara Kern</w:t>
      </w:r>
    </w:p>
    <w:p w14:paraId="76BF8030" w14:textId="77777777" w:rsidR="00F84BF2" w:rsidRDefault="00000000">
      <w:pPr>
        <w:jc w:val="center"/>
      </w:pPr>
      <w:r>
        <w:rPr>
          <w:b/>
          <w:sz w:val="22"/>
        </w:rPr>
        <w:t xml:space="preserve">Date:  </w:t>
      </w:r>
      <w:r>
        <w:rPr>
          <w:sz w:val="22"/>
        </w:rPr>
        <w:t>May 2026</w:t>
      </w:r>
    </w:p>
    <w:p w14:paraId="2BA5A8CD" w14:textId="77777777" w:rsidR="00F84BF2" w:rsidRDefault="00000000">
      <w:pPr>
        <w:jc w:val="center"/>
      </w:pPr>
      <w:r>
        <w:rPr>
          <w:b/>
          <w:sz w:val="22"/>
        </w:rPr>
        <w:t xml:space="preserve">Version:  </w:t>
      </w:r>
      <w:r>
        <w:rPr>
          <w:sz w:val="22"/>
        </w:rPr>
        <w:t>1.0</w:t>
      </w:r>
    </w:p>
    <w:p w14:paraId="0D498197" w14:textId="77777777" w:rsidR="00F84BF2" w:rsidRDefault="00000000">
      <w:r>
        <w:br w:type="page"/>
      </w:r>
    </w:p>
    <w:p w14:paraId="57FD2B69" w14:textId="77777777" w:rsidR="00F84BF2" w:rsidRDefault="00000000">
      <w:pPr>
        <w:keepNext/>
        <w:shd w:val="clear" w:color="auto" w:fill="2E4F3E"/>
        <w:spacing w:before="360" w:after="120"/>
        <w:ind w:left="170"/>
      </w:pPr>
      <w:r>
        <w:rPr>
          <w:b/>
          <w:color w:val="FFFFFF"/>
          <w:sz w:val="26"/>
        </w:rPr>
        <w:lastRenderedPageBreak/>
        <w:t>1. OVERVIEW</w:t>
      </w:r>
    </w:p>
    <w:p w14:paraId="267745C5" w14:textId="77777777" w:rsidR="00F84BF2" w:rsidRDefault="00000000">
      <w:pPr>
        <w:spacing w:after="80"/>
      </w:pPr>
      <w:r>
        <w:t>Tara Kern ("Contractor") is engaged to provide graphic design, UX review, testing, and marketing asset production services to support the public launch of the RestiView mobile application on Google Play.</w:t>
      </w:r>
    </w:p>
    <w:p w14:paraId="48BC5C40" w14:textId="77777777" w:rsidR="00F84BF2" w:rsidRDefault="00000000">
      <w:pPr>
        <w:spacing w:after="80"/>
      </w:pPr>
      <w:r>
        <w:t>RestiView is a restaurant review app for Android. Users can record and manage personal restaurant reviews, share reviews with friends, and discover nearby restaurants. The app is currently in closed beta testing and is being prepared for public release on the Google Play Store.</w:t>
      </w:r>
    </w:p>
    <w:p w14:paraId="7D2BDA3D" w14:textId="77777777" w:rsidR="00F84BF2" w:rsidRDefault="00000000">
      <w:pPr>
        <w:keepNext/>
        <w:shd w:val="clear" w:color="auto" w:fill="2E4F3E"/>
        <w:spacing w:before="360" w:after="120"/>
        <w:ind w:left="170"/>
      </w:pPr>
      <w:r>
        <w:rPr>
          <w:b/>
          <w:color w:val="FFFFFF"/>
          <w:sz w:val="26"/>
        </w:rPr>
        <w:t>2. SCOPE OF WORK</w:t>
      </w:r>
    </w:p>
    <w:p w14:paraId="166051F2" w14:textId="77777777" w:rsidR="00F84BF2" w:rsidRDefault="00000000">
      <w:pPr>
        <w:keepNext/>
        <w:shd w:val="clear" w:color="auto" w:fill="2E4F3E"/>
        <w:spacing w:before="360" w:after="120"/>
        <w:ind w:left="170"/>
      </w:pPr>
      <w:r>
        <w:rPr>
          <w:b/>
          <w:color w:val="FFFFFF"/>
          <w:sz w:val="26"/>
        </w:rPr>
        <w:t>TASK A — APP DESIGN REVIEW &amp; IMPROVEMENTS</w:t>
      </w:r>
    </w:p>
    <w:p w14:paraId="08346717" w14:textId="77777777" w:rsidR="00F84BF2" w:rsidRDefault="00000000">
      <w:pPr>
        <w:spacing w:before="240" w:after="60"/>
      </w:pPr>
      <w:r>
        <w:rPr>
          <w:b/>
          <w:color w:val="2E4F3E"/>
          <w:sz w:val="24"/>
        </w:rPr>
        <w:t>A1 — Full Visual &amp; UX Audit</w:t>
      </w:r>
    </w:p>
    <w:p w14:paraId="5D639D58" w14:textId="77777777" w:rsidR="00F84BF2" w:rsidRDefault="00000000">
      <w:pPr>
        <w:spacing w:before="160" w:after="40"/>
      </w:pPr>
      <w:r>
        <w:rPr>
          <w:b/>
          <w:color w:val="606060"/>
          <w:sz w:val="22"/>
        </w:rPr>
        <w:t>Description</w:t>
      </w:r>
    </w:p>
    <w:p w14:paraId="51981774" w14:textId="77777777" w:rsidR="00F84BF2" w:rsidRDefault="00000000">
      <w:pPr>
        <w:spacing w:after="80"/>
      </w:pPr>
      <w:r>
        <w:t>Review every screen in the RestiView app and document current design issues. This includes assessing colour usage, typography consistency, spacing, layout balance, button sizing, touch target sizes, and overall visual polish.</w:t>
      </w:r>
    </w:p>
    <w:p w14:paraId="52C898DA" w14:textId="77777777" w:rsidR="00F84BF2" w:rsidRDefault="00000000">
      <w:pPr>
        <w:spacing w:after="80"/>
      </w:pPr>
      <w:r>
        <w:t>The review should consider both aesthetic quality and usability — for example, whether labels are clear, whether actions are obvious, and whether the app feels professional and consistent throughout.</w:t>
      </w:r>
    </w:p>
    <w:p w14:paraId="749CC99F" w14:textId="77777777" w:rsidR="00F84BF2" w:rsidRDefault="00000000">
      <w:pPr>
        <w:spacing w:before="160" w:after="40"/>
      </w:pPr>
      <w:r>
        <w:rPr>
          <w:b/>
          <w:color w:val="606060"/>
          <w:sz w:val="22"/>
        </w:rPr>
        <w:t>Expected Output</w:t>
      </w:r>
    </w:p>
    <w:p w14:paraId="3DEFBE37" w14:textId="77777777" w:rsidR="00F84BF2" w:rsidRDefault="00000000">
      <w:pPr>
        <w:pStyle w:val="ListBullet"/>
        <w:spacing w:after="40"/>
        <w:ind w:left="454"/>
      </w:pPr>
      <w:r>
        <w:t>A written or annotated document (screenshots with notes, or a Figma/design tool file) listing each screen with identified issues and suggested improvements, prioritised by impact.</w:t>
      </w:r>
    </w:p>
    <w:p w14:paraId="31611BB9" w14:textId="77777777" w:rsidR="00F84BF2" w:rsidRDefault="00F84BF2">
      <w:pPr>
        <w:pBdr>
          <w:bottom w:val="single" w:sz="4" w:space="1" w:color="2E4F3E"/>
        </w:pBdr>
        <w:spacing w:before="80" w:after="80"/>
      </w:pPr>
    </w:p>
    <w:p w14:paraId="75715694" w14:textId="77777777" w:rsidR="00F84BF2" w:rsidRDefault="00000000">
      <w:pPr>
        <w:spacing w:before="240" w:after="60"/>
      </w:pPr>
      <w:r>
        <w:rPr>
          <w:b/>
          <w:color w:val="2E4F3E"/>
          <w:sz w:val="24"/>
        </w:rPr>
        <w:t>A2 — Revised Colour Palette &amp; Typography Proposal</w:t>
      </w:r>
    </w:p>
    <w:p w14:paraId="18136BD2" w14:textId="77777777" w:rsidR="00F84BF2" w:rsidRDefault="00000000">
      <w:pPr>
        <w:spacing w:before="160" w:after="40"/>
      </w:pPr>
      <w:r>
        <w:rPr>
          <w:b/>
          <w:color w:val="606060"/>
          <w:sz w:val="22"/>
        </w:rPr>
        <w:t>Description</w:t>
      </w:r>
    </w:p>
    <w:p w14:paraId="3C1C1B1A" w14:textId="77777777" w:rsidR="00F84BF2" w:rsidRDefault="00000000">
      <w:pPr>
        <w:spacing w:after="80"/>
      </w:pPr>
      <w:r>
        <w:t>Based on the audit findings, propose a revised visual direction for the app. The current colour scheme uses dark green (#2E4F3E) and beige (#F5F0E6) as primary brand colours. The proposal should either refine these or suggest an alternative palette. Typography should be assessed — the app currently uses the Gelica font family.</w:t>
      </w:r>
    </w:p>
    <w:p w14:paraId="1D4876AF" w14:textId="77777777" w:rsidR="00F84BF2" w:rsidRDefault="00000000">
      <w:pPr>
        <w:spacing w:after="80"/>
      </w:pPr>
      <w:r>
        <w:t>The proposal must include:</w:t>
      </w:r>
    </w:p>
    <w:p w14:paraId="7FFDE0ED" w14:textId="77777777" w:rsidR="00F84BF2" w:rsidRDefault="00000000">
      <w:pPr>
        <w:pStyle w:val="ListBullet"/>
        <w:spacing w:after="40"/>
        <w:ind w:left="454"/>
      </w:pPr>
      <w:r>
        <w:t>Primary, secondary, and accent colours with hex values</w:t>
      </w:r>
    </w:p>
    <w:p w14:paraId="49AADDA2" w14:textId="77777777" w:rsidR="00F84BF2" w:rsidRDefault="00000000">
      <w:pPr>
        <w:pStyle w:val="ListBullet"/>
        <w:spacing w:after="40"/>
        <w:ind w:left="454"/>
      </w:pPr>
      <w:r>
        <w:t>Background and surface colours</w:t>
      </w:r>
    </w:p>
    <w:p w14:paraId="3B055B4E" w14:textId="77777777" w:rsidR="00F84BF2" w:rsidRDefault="00000000">
      <w:pPr>
        <w:pStyle w:val="ListBullet"/>
        <w:spacing w:after="40"/>
        <w:ind w:left="454"/>
      </w:pPr>
      <w:r>
        <w:t>Text colours (primary, secondary, muted)</w:t>
      </w:r>
    </w:p>
    <w:p w14:paraId="578C95CD" w14:textId="77777777" w:rsidR="00F84BF2" w:rsidRDefault="00000000">
      <w:pPr>
        <w:pStyle w:val="ListBullet"/>
        <w:spacing w:after="40"/>
        <w:ind w:left="454"/>
      </w:pPr>
      <w:r>
        <w:t>Font pairing recommendation (or confirmation to keep Gelica)</w:t>
      </w:r>
    </w:p>
    <w:p w14:paraId="475BCAD7" w14:textId="77777777" w:rsidR="00F84BF2" w:rsidRDefault="00000000">
      <w:pPr>
        <w:pStyle w:val="ListBullet"/>
        <w:spacing w:after="40"/>
        <w:ind w:left="454"/>
      </w:pPr>
      <w:r>
        <w:t>Recommended font sizes for headings, body, labels, and buttons</w:t>
      </w:r>
    </w:p>
    <w:p w14:paraId="27816D21" w14:textId="77777777" w:rsidR="00F84BF2" w:rsidRDefault="00000000">
      <w:pPr>
        <w:spacing w:before="160" w:after="40"/>
      </w:pPr>
      <w:r>
        <w:rPr>
          <w:b/>
          <w:color w:val="606060"/>
          <w:sz w:val="22"/>
        </w:rPr>
        <w:t>Expected Output</w:t>
      </w:r>
    </w:p>
    <w:p w14:paraId="2B44485B" w14:textId="77777777" w:rsidR="00F84BF2" w:rsidRDefault="00000000">
      <w:pPr>
        <w:pStyle w:val="ListBullet"/>
        <w:spacing w:after="40"/>
        <w:ind w:left="454"/>
      </w:pPr>
      <w:r>
        <w:t>A colour and typography specification — PDF, Figma style guide page, or equivalent.</w:t>
      </w:r>
    </w:p>
    <w:p w14:paraId="75989BD4" w14:textId="77777777" w:rsidR="00F84BF2" w:rsidRDefault="00000000">
      <w:pPr>
        <w:pStyle w:val="ListBullet"/>
        <w:spacing w:after="40"/>
        <w:ind w:left="454"/>
      </w:pPr>
      <w:r>
        <w:t>Must include hex values for all colours so the developer can implement them directly in code.</w:t>
      </w:r>
    </w:p>
    <w:p w14:paraId="7A9F0CDF" w14:textId="77777777" w:rsidR="00F84BF2" w:rsidRDefault="00000000">
      <w:pPr>
        <w:pStyle w:val="ListBullet"/>
        <w:spacing w:after="40"/>
        <w:ind w:left="454"/>
      </w:pPr>
      <w:r>
        <w:t>Source file (Figma, Illustrator, or equivalent).</w:t>
      </w:r>
    </w:p>
    <w:p w14:paraId="42BDC6C4" w14:textId="77777777" w:rsidR="00F84BF2" w:rsidRDefault="00F84BF2">
      <w:pPr>
        <w:pBdr>
          <w:bottom w:val="single" w:sz="4" w:space="1" w:color="2E4F3E"/>
        </w:pBdr>
        <w:spacing w:before="80" w:after="80"/>
      </w:pPr>
    </w:p>
    <w:p w14:paraId="057F1B82" w14:textId="77777777" w:rsidR="00F84BF2" w:rsidRDefault="00000000">
      <w:pPr>
        <w:spacing w:before="240" w:after="60"/>
      </w:pPr>
      <w:r>
        <w:rPr>
          <w:b/>
          <w:color w:val="2E4F3E"/>
          <w:sz w:val="24"/>
        </w:rPr>
        <w:t>A3 — Design Implementation Collaboration</w:t>
      </w:r>
    </w:p>
    <w:p w14:paraId="784EF695" w14:textId="77777777" w:rsidR="00F84BF2" w:rsidRDefault="00000000">
      <w:pPr>
        <w:spacing w:before="160" w:after="40"/>
      </w:pPr>
      <w:r>
        <w:rPr>
          <w:b/>
          <w:color w:val="606060"/>
          <w:sz w:val="22"/>
        </w:rPr>
        <w:t>Description</w:t>
      </w:r>
    </w:p>
    <w:p w14:paraId="0856A05A" w14:textId="77777777" w:rsidR="00F84BF2" w:rsidRDefault="00000000">
      <w:pPr>
        <w:spacing w:after="80"/>
      </w:pPr>
      <w:r>
        <w:t>Work with the developer to implement the agreed design changes in the app. The developer will make all code changes. The Contractor's role is to review the results on the device, identify where the implementation doesn't match the proposal, and provide clear feedback until the result matches the agreed design.</w:t>
      </w:r>
    </w:p>
    <w:p w14:paraId="7E5257A9" w14:textId="77777777" w:rsidR="00F84BF2" w:rsidRDefault="00000000">
      <w:pPr>
        <w:spacing w:before="160" w:after="40"/>
      </w:pPr>
      <w:r>
        <w:rPr>
          <w:b/>
          <w:color w:val="606060"/>
          <w:sz w:val="22"/>
        </w:rPr>
        <w:t>Expected Output</w:t>
      </w:r>
    </w:p>
    <w:p w14:paraId="37F9ECB9" w14:textId="77777777" w:rsidR="00F84BF2" w:rsidRDefault="00000000">
      <w:pPr>
        <w:pStyle w:val="ListBullet"/>
        <w:spacing w:after="40"/>
        <w:ind w:left="454"/>
      </w:pPr>
      <w:r>
        <w:t>Written sign-off confirming the implemented design matches the approved proposal.</w:t>
      </w:r>
    </w:p>
    <w:p w14:paraId="09FB58A4" w14:textId="77777777" w:rsidR="00F84BF2" w:rsidRDefault="00000000">
      <w:pPr>
        <w:pStyle w:val="ListBullet"/>
        <w:spacing w:after="40"/>
        <w:ind w:left="454"/>
      </w:pPr>
      <w:r>
        <w:t>Before/after screenshot comparison (optional but helpful).</w:t>
      </w:r>
    </w:p>
    <w:p w14:paraId="0A84407B" w14:textId="77777777" w:rsidR="00F84BF2" w:rsidRDefault="00F84BF2">
      <w:pPr>
        <w:pBdr>
          <w:bottom w:val="single" w:sz="4" w:space="1" w:color="2E4F3E"/>
        </w:pBdr>
        <w:spacing w:before="80" w:after="80"/>
      </w:pPr>
    </w:p>
    <w:p w14:paraId="0EAA6B4E" w14:textId="77777777" w:rsidR="00F84BF2" w:rsidRDefault="00000000">
      <w:pPr>
        <w:spacing w:before="240" w:after="60"/>
      </w:pPr>
      <w:r>
        <w:rPr>
          <w:b/>
          <w:color w:val="2E4F3E"/>
          <w:sz w:val="24"/>
        </w:rPr>
        <w:t>A4 — Button &amp; Component Consistency Review</w:t>
      </w:r>
    </w:p>
    <w:p w14:paraId="3AE340CA" w14:textId="77777777" w:rsidR="00F84BF2" w:rsidRDefault="00000000">
      <w:pPr>
        <w:spacing w:before="160" w:after="40"/>
      </w:pPr>
      <w:r>
        <w:rPr>
          <w:b/>
          <w:color w:val="606060"/>
          <w:sz w:val="22"/>
        </w:rPr>
        <w:t>Description</w:t>
      </w:r>
    </w:p>
    <w:p w14:paraId="3B395ABA" w14:textId="77777777" w:rsidR="00F84BF2" w:rsidRDefault="00000000">
      <w:pPr>
        <w:spacing w:after="80"/>
      </w:pPr>
      <w:r>
        <w:t>Review the consistency of interactive elements across the app — buttons, input fields, dropdowns, dialogs, and navigation elements. Assess whether sizes, colours, and styles are consistent throughout.</w:t>
      </w:r>
    </w:p>
    <w:p w14:paraId="225A6724" w14:textId="77777777" w:rsidR="00F84BF2" w:rsidRDefault="00000000">
      <w:pPr>
        <w:spacing w:after="80"/>
      </w:pPr>
      <w:r>
        <w:t>For example: are all primary action buttons the same colour? Are all destructive actions (delete, clear) visually distinct? Are touch targets large enough for comfortable use?</w:t>
      </w:r>
    </w:p>
    <w:p w14:paraId="01339431" w14:textId="77777777" w:rsidR="00F84BF2" w:rsidRDefault="00000000">
      <w:pPr>
        <w:spacing w:before="160" w:after="40"/>
      </w:pPr>
      <w:r>
        <w:rPr>
          <w:b/>
          <w:color w:val="606060"/>
          <w:sz w:val="22"/>
        </w:rPr>
        <w:t>Expected Output</w:t>
      </w:r>
    </w:p>
    <w:p w14:paraId="32C8D38C" w14:textId="77777777" w:rsidR="00F84BF2" w:rsidRDefault="00000000">
      <w:pPr>
        <w:pStyle w:val="ListBullet"/>
        <w:spacing w:after="40"/>
        <w:ind w:left="454"/>
      </w:pPr>
      <w:r>
        <w:t>A specification document or annotated screenshots defining the intended style for each component type: primary button, secondary button, destructive button, text button, input field, etc., so the developer can apply them consistently.</w:t>
      </w:r>
    </w:p>
    <w:p w14:paraId="5D688118" w14:textId="77777777" w:rsidR="00F84BF2" w:rsidRDefault="00F84BF2">
      <w:pPr>
        <w:pBdr>
          <w:bottom w:val="single" w:sz="4" w:space="1" w:color="2E4F3E"/>
        </w:pBdr>
        <w:spacing w:before="80" w:after="80"/>
      </w:pPr>
    </w:p>
    <w:p w14:paraId="0D2D55E5" w14:textId="77777777" w:rsidR="00F84BF2" w:rsidRDefault="00000000">
      <w:pPr>
        <w:keepNext/>
        <w:shd w:val="clear" w:color="auto" w:fill="2E4F3E"/>
        <w:spacing w:before="360" w:after="120"/>
        <w:ind w:left="170"/>
      </w:pPr>
      <w:r>
        <w:rPr>
          <w:b/>
          <w:color w:val="FFFFFF"/>
          <w:sz w:val="26"/>
        </w:rPr>
        <w:t>TASK B — APP TESTING</w:t>
      </w:r>
    </w:p>
    <w:p w14:paraId="1F44D7A8" w14:textId="77777777" w:rsidR="00F84BF2" w:rsidRDefault="00000000">
      <w:pPr>
        <w:spacing w:before="240" w:after="60"/>
      </w:pPr>
      <w:r>
        <w:rPr>
          <w:b/>
          <w:color w:val="2E4F3E"/>
          <w:sz w:val="24"/>
        </w:rPr>
        <w:t>B1 — Structured App Walkthrough</w:t>
      </w:r>
    </w:p>
    <w:p w14:paraId="2F121AFA" w14:textId="77777777" w:rsidR="00F84BF2" w:rsidRDefault="00000000">
      <w:pPr>
        <w:spacing w:before="160" w:after="40"/>
      </w:pPr>
      <w:r>
        <w:rPr>
          <w:b/>
          <w:color w:val="606060"/>
          <w:sz w:val="22"/>
        </w:rPr>
        <w:t>Description</w:t>
      </w:r>
    </w:p>
    <w:p w14:paraId="64A1C594" w14:textId="77777777" w:rsidR="00F84BF2" w:rsidRDefault="00000000">
      <w:pPr>
        <w:spacing w:after="80"/>
      </w:pPr>
      <w:r>
        <w:t>Test the app by working through all main user flows. For each flow, note anything that is confusing, broken, missing, or visually inconsistent.</w:t>
      </w:r>
    </w:p>
    <w:p w14:paraId="2D25BA06" w14:textId="77777777" w:rsidR="00F84BF2" w:rsidRDefault="00000000">
      <w:pPr>
        <w:spacing w:after="80"/>
      </w:pPr>
      <w:r>
        <w:t>Flows to cover:</w:t>
      </w:r>
    </w:p>
    <w:p w14:paraId="1B5E4A4E" w14:textId="77777777" w:rsidR="00F84BF2" w:rsidRDefault="00000000">
      <w:pPr>
        <w:pStyle w:val="ListBullet"/>
        <w:spacing w:after="40"/>
        <w:ind w:left="454"/>
      </w:pPr>
      <w:r>
        <w:t>Registration and sign-in</w:t>
      </w:r>
    </w:p>
    <w:p w14:paraId="0B5548D0" w14:textId="77777777" w:rsidR="00F84BF2" w:rsidRDefault="00000000">
      <w:pPr>
        <w:pStyle w:val="ListBullet"/>
        <w:spacing w:after="40"/>
        <w:ind w:left="454"/>
      </w:pPr>
      <w:r>
        <w:t>Adding a new restaurant review (general info, ratings, comments, photos)</w:t>
      </w:r>
    </w:p>
    <w:p w14:paraId="61D7090F" w14:textId="77777777" w:rsidR="00F84BF2" w:rsidRDefault="00000000">
      <w:pPr>
        <w:pStyle w:val="ListBullet"/>
        <w:spacing w:after="40"/>
        <w:ind w:left="454"/>
      </w:pPr>
      <w:r>
        <w:t>Editing and deleting a review</w:t>
      </w:r>
    </w:p>
    <w:p w14:paraId="118378D1" w14:textId="77777777" w:rsidR="00F84BF2" w:rsidRDefault="00000000">
      <w:pPr>
        <w:pStyle w:val="ListBullet"/>
        <w:spacing w:after="40"/>
        <w:ind w:left="454"/>
      </w:pPr>
      <w:r>
        <w:t>Viewing the review list and filtering/sorting</w:t>
      </w:r>
    </w:p>
    <w:p w14:paraId="7BBEA0C5" w14:textId="77777777" w:rsidR="00F84BF2" w:rsidRDefault="00000000">
      <w:pPr>
        <w:pStyle w:val="ListBullet"/>
        <w:spacing w:after="40"/>
        <w:ind w:left="454"/>
      </w:pPr>
      <w:r>
        <w:t>Preview screen</w:t>
      </w:r>
    </w:p>
    <w:p w14:paraId="5B2AA445" w14:textId="77777777" w:rsidR="00F84BF2" w:rsidRDefault="00000000">
      <w:pPr>
        <w:pStyle w:val="ListBullet"/>
        <w:spacing w:after="40"/>
        <w:ind w:left="454"/>
      </w:pPr>
      <w:r>
        <w:t>Friends — sending and receiving friend requests</w:t>
      </w:r>
    </w:p>
    <w:p w14:paraId="0DECCAE7" w14:textId="77777777" w:rsidR="00F84BF2" w:rsidRDefault="00000000">
      <w:pPr>
        <w:pStyle w:val="ListBullet"/>
        <w:spacing w:after="40"/>
        <w:ind w:left="454"/>
      </w:pPr>
      <w:r>
        <w:t>Requesting and sharing reviews between friends</w:t>
      </w:r>
    </w:p>
    <w:p w14:paraId="5030BF9B" w14:textId="77777777" w:rsidR="00F84BF2" w:rsidRDefault="00000000">
      <w:pPr>
        <w:pStyle w:val="ListBullet"/>
        <w:spacing w:after="40"/>
        <w:ind w:left="454"/>
      </w:pPr>
      <w:r>
        <w:t>Settings screen</w:t>
      </w:r>
    </w:p>
    <w:p w14:paraId="79338648" w14:textId="77777777" w:rsidR="00F84BF2" w:rsidRDefault="00000000">
      <w:pPr>
        <w:pStyle w:val="ListBullet"/>
        <w:spacing w:after="40"/>
        <w:ind w:left="454"/>
      </w:pPr>
      <w:r>
        <w:t>Help screen</w:t>
      </w:r>
    </w:p>
    <w:p w14:paraId="48B3645A" w14:textId="77777777" w:rsidR="00F84BF2" w:rsidRDefault="00000000">
      <w:pPr>
        <w:spacing w:before="160" w:after="40"/>
      </w:pPr>
      <w:r>
        <w:rPr>
          <w:b/>
          <w:color w:val="606060"/>
          <w:sz w:val="22"/>
        </w:rPr>
        <w:lastRenderedPageBreak/>
        <w:t>Expected Output</w:t>
      </w:r>
    </w:p>
    <w:p w14:paraId="251DB5A0" w14:textId="77777777" w:rsidR="00F84BF2" w:rsidRDefault="00000000">
      <w:pPr>
        <w:pStyle w:val="ListBullet"/>
        <w:spacing w:after="40"/>
        <w:ind w:left="454"/>
      </w:pPr>
      <w:r>
        <w:t>A bug and feedback log — spreadsheet or document with columns: Screen, Issue Description, Severity (High / Medium / Low), Suggested Fix.</w:t>
      </w:r>
    </w:p>
    <w:p w14:paraId="7FCD884C" w14:textId="77777777" w:rsidR="00F84BF2" w:rsidRDefault="00F84BF2">
      <w:pPr>
        <w:pBdr>
          <w:bottom w:val="single" w:sz="4" w:space="1" w:color="2E4F3E"/>
        </w:pBdr>
        <w:spacing w:before="80" w:after="80"/>
      </w:pPr>
    </w:p>
    <w:p w14:paraId="0AF2CF43" w14:textId="77777777" w:rsidR="00F84BF2" w:rsidRDefault="00000000">
      <w:pPr>
        <w:spacing w:before="240" w:after="60"/>
      </w:pPr>
      <w:r>
        <w:rPr>
          <w:b/>
          <w:color w:val="2E4F3E"/>
          <w:sz w:val="24"/>
        </w:rPr>
        <w:t>B2 — Retest After Fixes</w:t>
      </w:r>
    </w:p>
    <w:p w14:paraId="2005F65D" w14:textId="77777777" w:rsidR="00F84BF2" w:rsidRDefault="00000000">
      <w:pPr>
        <w:spacing w:before="160" w:after="40"/>
      </w:pPr>
      <w:r>
        <w:rPr>
          <w:b/>
          <w:color w:val="606060"/>
          <w:sz w:val="22"/>
        </w:rPr>
        <w:t>Description</w:t>
      </w:r>
    </w:p>
    <w:p w14:paraId="1FC90A08" w14:textId="77777777" w:rsidR="00F84BF2" w:rsidRDefault="00000000">
      <w:pPr>
        <w:spacing w:after="80"/>
      </w:pPr>
      <w:r>
        <w:t>After the developer has addressed the issues found in B1, retest the affected areas to confirm fixes are working correctly and no new issues have been introduced.</w:t>
      </w:r>
    </w:p>
    <w:p w14:paraId="7E9289E1" w14:textId="77777777" w:rsidR="00F84BF2" w:rsidRDefault="00000000">
      <w:pPr>
        <w:spacing w:before="160" w:after="40"/>
      </w:pPr>
      <w:r>
        <w:rPr>
          <w:b/>
          <w:color w:val="606060"/>
          <w:sz w:val="22"/>
        </w:rPr>
        <w:t>Expected Output</w:t>
      </w:r>
    </w:p>
    <w:p w14:paraId="56C066B0" w14:textId="77777777" w:rsidR="00F84BF2" w:rsidRDefault="00000000">
      <w:pPr>
        <w:pStyle w:val="ListBullet"/>
        <w:spacing w:after="40"/>
        <w:ind w:left="454"/>
      </w:pPr>
      <w:r>
        <w:t>Updated bug log with each issue marked as Resolved, Partially Fixed, or Still Outstanding.</w:t>
      </w:r>
    </w:p>
    <w:p w14:paraId="2E3041C9" w14:textId="77777777" w:rsidR="00F84BF2" w:rsidRDefault="00F84BF2">
      <w:pPr>
        <w:pBdr>
          <w:bottom w:val="single" w:sz="4" w:space="1" w:color="2E4F3E"/>
        </w:pBdr>
        <w:spacing w:before="80" w:after="80"/>
      </w:pPr>
    </w:p>
    <w:p w14:paraId="0C587950" w14:textId="77777777" w:rsidR="00F84BF2" w:rsidRDefault="00000000">
      <w:pPr>
        <w:keepNext/>
        <w:shd w:val="clear" w:color="auto" w:fill="2E4F3E"/>
        <w:spacing w:before="360" w:after="120"/>
        <w:ind w:left="170"/>
      </w:pPr>
      <w:r>
        <w:rPr>
          <w:b/>
          <w:color w:val="FFFFFF"/>
          <w:sz w:val="26"/>
        </w:rPr>
        <w:t>TASK C — PLAY STORE LAUNCH ASSETS</w:t>
      </w:r>
    </w:p>
    <w:p w14:paraId="3932BBDE" w14:textId="77777777" w:rsidR="00F84BF2" w:rsidRDefault="00000000">
      <w:pPr>
        <w:spacing w:before="240" w:after="60"/>
      </w:pPr>
      <w:r>
        <w:rPr>
          <w:b/>
          <w:color w:val="2E4F3E"/>
          <w:sz w:val="24"/>
        </w:rPr>
        <w:t>C1 — App Icon</w:t>
      </w:r>
    </w:p>
    <w:p w14:paraId="6A5E0A43" w14:textId="77777777" w:rsidR="00F84BF2" w:rsidRDefault="00000000">
      <w:pPr>
        <w:spacing w:before="160" w:after="40"/>
      </w:pPr>
      <w:r>
        <w:rPr>
          <w:b/>
          <w:color w:val="606060"/>
          <w:sz w:val="22"/>
        </w:rPr>
        <w:t>Description</w:t>
      </w:r>
    </w:p>
    <w:p w14:paraId="34BCABA5" w14:textId="77777777" w:rsidR="00F84BF2" w:rsidRDefault="00000000">
      <w:pPr>
        <w:spacing w:after="80"/>
      </w:pPr>
      <w:r>
        <w:t>Design a polished app icon for the Google Play Store. The icon must work at small sizes (as small as 48×48 on a device home screen) as well as large (512×512 on the Play Store listing). It should be visually distinctive, recognisable, and reflect the restaurant review theme of the app.</w:t>
      </w:r>
    </w:p>
    <w:p w14:paraId="4511A3B8" w14:textId="77777777" w:rsidR="00F84BF2" w:rsidRDefault="00000000">
      <w:pPr>
        <w:spacing w:after="80"/>
      </w:pPr>
      <w:r>
        <w:t>Note: do not apply rounded corners — Android applies these automatically.</w:t>
      </w:r>
    </w:p>
    <w:p w14:paraId="50C2AE52" w14:textId="77777777" w:rsidR="00F84BF2" w:rsidRDefault="00000000">
      <w:pPr>
        <w:spacing w:after="80"/>
      </w:pPr>
      <w:r>
        <w:t>Requirements:</w:t>
      </w:r>
    </w:p>
    <w:p w14:paraId="57A66FE1" w14:textId="77777777" w:rsidR="00F84BF2" w:rsidRDefault="00000000">
      <w:pPr>
        <w:pStyle w:val="ListBullet"/>
        <w:spacing w:after="40"/>
        <w:ind w:left="454"/>
      </w:pPr>
      <w:r>
        <w:t>512×512 PNG with transparent or solid background</w:t>
      </w:r>
    </w:p>
    <w:p w14:paraId="271F00C1" w14:textId="77777777" w:rsidR="00F84BF2" w:rsidRDefault="00000000">
      <w:pPr>
        <w:pStyle w:val="ListBullet"/>
        <w:spacing w:after="40"/>
        <w:ind w:left="454"/>
      </w:pPr>
      <w:r>
        <w:t>Adaptive icon foreground layer (safe zone: 108×108dp)</w:t>
      </w:r>
    </w:p>
    <w:p w14:paraId="6B6CA2CF" w14:textId="77777777" w:rsidR="00F84BF2" w:rsidRDefault="00000000">
      <w:pPr>
        <w:pStyle w:val="ListBullet"/>
        <w:spacing w:after="40"/>
        <w:ind w:left="454"/>
      </w:pPr>
      <w:r>
        <w:t>Adaptive icon background layer</w:t>
      </w:r>
    </w:p>
    <w:p w14:paraId="41AECFF7" w14:textId="77777777" w:rsidR="00F84BF2" w:rsidRDefault="00000000">
      <w:pPr>
        <w:spacing w:before="160" w:after="40"/>
      </w:pPr>
      <w:r>
        <w:rPr>
          <w:b/>
          <w:color w:val="606060"/>
          <w:sz w:val="22"/>
        </w:rPr>
        <w:t>Expected Output</w:t>
      </w:r>
    </w:p>
    <w:p w14:paraId="6A6D1ECE" w14:textId="77777777" w:rsidR="00F84BF2" w:rsidRDefault="00000000">
      <w:pPr>
        <w:pStyle w:val="ListBullet"/>
        <w:spacing w:after="40"/>
        <w:ind w:left="454"/>
      </w:pPr>
      <w:r>
        <w:t>icon_512.png (512×512 — Play Store upload)</w:t>
      </w:r>
    </w:p>
    <w:p w14:paraId="7743AA23" w14:textId="77777777" w:rsidR="00F84BF2" w:rsidRDefault="00000000">
      <w:pPr>
        <w:pStyle w:val="ListBullet"/>
        <w:spacing w:after="40"/>
        <w:ind w:left="454"/>
      </w:pPr>
      <w:r>
        <w:t>icon_foreground.png (adaptive icon foreground layer)</w:t>
      </w:r>
    </w:p>
    <w:p w14:paraId="79E2F0BB" w14:textId="77777777" w:rsidR="00F84BF2" w:rsidRDefault="00000000">
      <w:pPr>
        <w:pStyle w:val="ListBullet"/>
        <w:spacing w:after="40"/>
        <w:ind w:left="454"/>
      </w:pPr>
      <w:r>
        <w:t>icon_background.png (adaptive icon background layer)</w:t>
      </w:r>
    </w:p>
    <w:p w14:paraId="123A250E" w14:textId="77777777" w:rsidR="00F84BF2" w:rsidRDefault="00000000">
      <w:pPr>
        <w:pStyle w:val="ListBullet"/>
        <w:spacing w:after="40"/>
        <w:ind w:left="454"/>
      </w:pPr>
      <w:r>
        <w:t>Source file (Figma, Illustrator, or equivalent)</w:t>
      </w:r>
    </w:p>
    <w:p w14:paraId="5BAC4BF2" w14:textId="77777777" w:rsidR="00F84BF2" w:rsidRDefault="00F84BF2">
      <w:pPr>
        <w:pBdr>
          <w:bottom w:val="single" w:sz="4" w:space="1" w:color="2E4F3E"/>
        </w:pBdr>
        <w:spacing w:before="80" w:after="80"/>
      </w:pPr>
    </w:p>
    <w:p w14:paraId="7BEA7627" w14:textId="77777777" w:rsidR="00F84BF2" w:rsidRDefault="00000000">
      <w:pPr>
        <w:spacing w:before="240" w:after="60"/>
      </w:pPr>
      <w:r>
        <w:rPr>
          <w:b/>
          <w:color w:val="2E4F3E"/>
          <w:sz w:val="24"/>
        </w:rPr>
        <w:t>C2 — Feature Graphic</w:t>
      </w:r>
    </w:p>
    <w:p w14:paraId="6CC39DF1" w14:textId="77777777" w:rsidR="00F84BF2" w:rsidRDefault="00000000">
      <w:pPr>
        <w:spacing w:before="160" w:after="40"/>
      </w:pPr>
      <w:r>
        <w:rPr>
          <w:b/>
          <w:color w:val="606060"/>
          <w:sz w:val="22"/>
        </w:rPr>
        <w:t>Description</w:t>
      </w:r>
    </w:p>
    <w:p w14:paraId="278F166C" w14:textId="77777777" w:rsidR="00F84BF2" w:rsidRDefault="00000000">
      <w:pPr>
        <w:spacing w:after="80"/>
      </w:pPr>
      <w:r>
        <w:t>Design the feature graphic shown at the top of the Play Store listing page. This is a banner-style image that introduces the app visually. It should include the app name 'RestiView', a tagline or short description, and visual elements that communicate what the app does.</w:t>
      </w:r>
    </w:p>
    <w:p w14:paraId="375BE80E" w14:textId="77777777" w:rsidR="00F84BF2" w:rsidRDefault="00000000">
      <w:pPr>
        <w:spacing w:after="80"/>
      </w:pPr>
      <w:r>
        <w:t>Important: must not include device frames or screenshots — Google prohibits this in the feature graphic. Should look good on both light and dark Play Store themes.</w:t>
      </w:r>
    </w:p>
    <w:p w14:paraId="5BE22B1D" w14:textId="77777777" w:rsidR="00F84BF2" w:rsidRDefault="00000000">
      <w:pPr>
        <w:spacing w:after="80"/>
      </w:pPr>
      <w:r>
        <w:lastRenderedPageBreak/>
        <w:t>Requirements:</w:t>
      </w:r>
    </w:p>
    <w:p w14:paraId="0E9CE310" w14:textId="77777777" w:rsidR="00F84BF2" w:rsidRDefault="00000000">
      <w:pPr>
        <w:pStyle w:val="ListBullet"/>
        <w:spacing w:after="40"/>
        <w:ind w:left="454"/>
      </w:pPr>
      <w:r>
        <w:t>Size: 1024×500 pixels</w:t>
      </w:r>
    </w:p>
    <w:p w14:paraId="33BF8307" w14:textId="77777777" w:rsidR="00F84BF2" w:rsidRDefault="00000000">
      <w:pPr>
        <w:pStyle w:val="ListBullet"/>
        <w:spacing w:after="40"/>
        <w:ind w:left="454"/>
      </w:pPr>
      <w:r>
        <w:t>Format: JPG or PNG</w:t>
      </w:r>
    </w:p>
    <w:p w14:paraId="55126F72" w14:textId="77777777" w:rsidR="00F84BF2" w:rsidRDefault="00000000">
      <w:pPr>
        <w:spacing w:before="160" w:after="40"/>
      </w:pPr>
      <w:r>
        <w:rPr>
          <w:b/>
          <w:color w:val="606060"/>
          <w:sz w:val="22"/>
        </w:rPr>
        <w:t>Expected Output</w:t>
      </w:r>
    </w:p>
    <w:p w14:paraId="3F4A4254" w14:textId="77777777" w:rsidR="00F84BF2" w:rsidRDefault="00000000">
      <w:pPr>
        <w:pStyle w:val="ListBullet"/>
        <w:spacing w:after="40"/>
        <w:ind w:left="454"/>
      </w:pPr>
      <w:r>
        <w:t>feature_graphic.png (1024×500)</w:t>
      </w:r>
    </w:p>
    <w:p w14:paraId="1EDF6928" w14:textId="77777777" w:rsidR="00F84BF2" w:rsidRDefault="00000000">
      <w:pPr>
        <w:pStyle w:val="ListBullet"/>
        <w:spacing w:after="40"/>
        <w:ind w:left="454"/>
      </w:pPr>
      <w:r>
        <w:t>Source file</w:t>
      </w:r>
    </w:p>
    <w:p w14:paraId="7BD1F8CC" w14:textId="77777777" w:rsidR="00F84BF2" w:rsidRDefault="00F84BF2">
      <w:pPr>
        <w:pBdr>
          <w:bottom w:val="single" w:sz="4" w:space="1" w:color="2E4F3E"/>
        </w:pBdr>
        <w:spacing w:before="80" w:after="80"/>
      </w:pPr>
    </w:p>
    <w:p w14:paraId="41429F13" w14:textId="77777777" w:rsidR="00F84BF2" w:rsidRDefault="00000000">
      <w:pPr>
        <w:spacing w:before="240" w:after="60"/>
      </w:pPr>
      <w:r>
        <w:rPr>
          <w:b/>
          <w:color w:val="2E4F3E"/>
          <w:sz w:val="24"/>
        </w:rPr>
        <w:t>C3 — Short Description (Play Store)</w:t>
      </w:r>
    </w:p>
    <w:p w14:paraId="33DD6436" w14:textId="77777777" w:rsidR="00F84BF2" w:rsidRDefault="00000000">
      <w:pPr>
        <w:spacing w:before="160" w:after="40"/>
      </w:pPr>
      <w:r>
        <w:rPr>
          <w:b/>
          <w:color w:val="606060"/>
          <w:sz w:val="22"/>
        </w:rPr>
        <w:t>Description</w:t>
      </w:r>
    </w:p>
    <w:p w14:paraId="4F5A29F5" w14:textId="77777777" w:rsidR="00F84BF2" w:rsidRDefault="00000000">
      <w:pPr>
        <w:spacing w:after="80"/>
      </w:pPr>
      <w:r>
        <w:t>Write the short description for the Play Store listing. This appears below the app name in search results and on the listing page. It must be punchy, clear, and within 80 characters. It should communicate what the app does and why someone would want it.</w:t>
      </w:r>
    </w:p>
    <w:p w14:paraId="51087AA3" w14:textId="77777777" w:rsidR="00F84BF2" w:rsidRDefault="00000000">
      <w:pPr>
        <w:spacing w:before="160" w:after="40"/>
      </w:pPr>
      <w:r>
        <w:rPr>
          <w:b/>
          <w:color w:val="606060"/>
          <w:sz w:val="22"/>
        </w:rPr>
        <w:t>Expected Output</w:t>
      </w:r>
    </w:p>
    <w:p w14:paraId="4D55A8DD" w14:textId="77777777" w:rsidR="00F84BF2" w:rsidRDefault="00000000">
      <w:pPr>
        <w:pStyle w:val="ListBullet"/>
        <w:spacing w:after="40"/>
        <w:ind w:left="454"/>
      </w:pPr>
      <w:r>
        <w:t>One or two alternative short description options (80 characters max each) for Peter to choose from.</w:t>
      </w:r>
    </w:p>
    <w:p w14:paraId="6A3C0478" w14:textId="77777777" w:rsidR="00F84BF2" w:rsidRDefault="00F84BF2">
      <w:pPr>
        <w:pBdr>
          <w:bottom w:val="single" w:sz="4" w:space="1" w:color="2E4F3E"/>
        </w:pBdr>
        <w:spacing w:before="80" w:after="80"/>
      </w:pPr>
    </w:p>
    <w:p w14:paraId="1B8455CC" w14:textId="77777777" w:rsidR="00F84BF2" w:rsidRDefault="00000000">
      <w:pPr>
        <w:spacing w:before="240" w:after="60"/>
      </w:pPr>
      <w:r>
        <w:rPr>
          <w:b/>
          <w:color w:val="2E4F3E"/>
          <w:sz w:val="24"/>
        </w:rPr>
        <w:t>C4 — Full Description (Play Store)</w:t>
      </w:r>
    </w:p>
    <w:p w14:paraId="3EDC43A8" w14:textId="77777777" w:rsidR="00F84BF2" w:rsidRDefault="00000000">
      <w:pPr>
        <w:spacing w:before="160" w:after="40"/>
      </w:pPr>
      <w:r>
        <w:rPr>
          <w:b/>
          <w:color w:val="606060"/>
          <w:sz w:val="22"/>
        </w:rPr>
        <w:t>Description</w:t>
      </w:r>
    </w:p>
    <w:p w14:paraId="231C67FD" w14:textId="77777777" w:rsidR="00F84BF2" w:rsidRDefault="00000000">
      <w:pPr>
        <w:spacing w:after="80"/>
      </w:pPr>
      <w:r>
        <w:t>Write the full app description for the Play Store listing (up to 4000 characters). This should explain what RestiView does, list key features, and be written in a way that is both engaging to a human reader and discoverable via Play Store search — naturally including relevant keywords such as 'restaurant review', 'dining', 'food diary', etc.</w:t>
      </w:r>
    </w:p>
    <w:p w14:paraId="13CE143A" w14:textId="77777777" w:rsidR="00F84BF2" w:rsidRDefault="00000000">
      <w:pPr>
        <w:spacing w:after="80"/>
      </w:pPr>
      <w:r>
        <w:t>Suggested structure:</w:t>
      </w:r>
    </w:p>
    <w:p w14:paraId="63EABB34" w14:textId="77777777" w:rsidR="00F84BF2" w:rsidRDefault="00000000">
      <w:pPr>
        <w:pStyle w:val="ListBullet"/>
        <w:spacing w:after="40"/>
        <w:ind w:left="454"/>
      </w:pPr>
      <w:r>
        <w:t>Opening hook (1—2 sentences)</w:t>
      </w:r>
    </w:p>
    <w:p w14:paraId="3F1C9454" w14:textId="77777777" w:rsidR="00F84BF2" w:rsidRDefault="00000000">
      <w:pPr>
        <w:pStyle w:val="ListBullet"/>
        <w:spacing w:after="40"/>
        <w:ind w:left="454"/>
      </w:pPr>
      <w:r>
        <w:t>What is RestiView? (short paragraph)</w:t>
      </w:r>
    </w:p>
    <w:p w14:paraId="46733D92" w14:textId="77777777" w:rsidR="00F84BF2" w:rsidRDefault="00000000">
      <w:pPr>
        <w:pStyle w:val="ListBullet"/>
        <w:spacing w:after="40"/>
        <w:ind w:left="454"/>
      </w:pPr>
      <w:r>
        <w:t>Key features (bullet list)</w:t>
      </w:r>
    </w:p>
    <w:p w14:paraId="4E0DE8D3" w14:textId="77777777" w:rsidR="00F84BF2" w:rsidRDefault="00000000">
      <w:pPr>
        <w:pStyle w:val="ListBullet"/>
        <w:spacing w:after="40"/>
        <w:ind w:left="454"/>
      </w:pPr>
      <w:r>
        <w:t>Who is it for? (short paragraph)</w:t>
      </w:r>
    </w:p>
    <w:p w14:paraId="06A9B7E1" w14:textId="77777777" w:rsidR="00F84BF2" w:rsidRDefault="00000000">
      <w:pPr>
        <w:pStyle w:val="ListBullet"/>
        <w:spacing w:after="40"/>
        <w:ind w:left="454"/>
      </w:pPr>
      <w:r>
        <w:t>Call to action</w:t>
      </w:r>
    </w:p>
    <w:p w14:paraId="37FFE252" w14:textId="77777777" w:rsidR="00F84BF2" w:rsidRDefault="00000000">
      <w:pPr>
        <w:spacing w:before="160" w:after="40"/>
      </w:pPr>
      <w:r>
        <w:rPr>
          <w:b/>
          <w:color w:val="606060"/>
          <w:sz w:val="22"/>
        </w:rPr>
        <w:t>Expected Output</w:t>
      </w:r>
    </w:p>
    <w:p w14:paraId="6E9A2460" w14:textId="77777777" w:rsidR="00F84BF2" w:rsidRDefault="00000000">
      <w:pPr>
        <w:pStyle w:val="ListBullet"/>
        <w:spacing w:after="40"/>
        <w:ind w:left="454"/>
      </w:pPr>
      <w:r>
        <w:t>Draft full description ready to paste into Play Console, in plain text.</w:t>
      </w:r>
    </w:p>
    <w:p w14:paraId="2A7266BF" w14:textId="77777777" w:rsidR="00F84BF2" w:rsidRDefault="00000000">
      <w:pPr>
        <w:pStyle w:val="ListBullet"/>
        <w:spacing w:after="40"/>
        <w:ind w:left="454"/>
      </w:pPr>
      <w:r>
        <w:t>Include a note of the keywords used.</w:t>
      </w:r>
    </w:p>
    <w:p w14:paraId="01DC6836" w14:textId="77777777" w:rsidR="00F84BF2" w:rsidRDefault="00F84BF2">
      <w:pPr>
        <w:pBdr>
          <w:bottom w:val="single" w:sz="4" w:space="1" w:color="2E4F3E"/>
        </w:pBdr>
        <w:spacing w:before="80" w:after="80"/>
      </w:pPr>
    </w:p>
    <w:p w14:paraId="5C706818" w14:textId="77777777" w:rsidR="002420D6" w:rsidRDefault="002420D6">
      <w:pPr>
        <w:rPr>
          <w:b/>
          <w:color w:val="FFFFFF"/>
          <w:sz w:val="26"/>
        </w:rPr>
      </w:pPr>
      <w:r>
        <w:rPr>
          <w:b/>
          <w:color w:val="FFFFFF"/>
          <w:sz w:val="26"/>
        </w:rPr>
        <w:br w:type="page"/>
      </w:r>
    </w:p>
    <w:p w14:paraId="7F968348" w14:textId="3C0D11CB" w:rsidR="00F84BF2" w:rsidRDefault="00000000">
      <w:pPr>
        <w:keepNext/>
        <w:shd w:val="clear" w:color="auto" w:fill="2E4F3E"/>
        <w:spacing w:before="360" w:after="120"/>
        <w:ind w:left="170"/>
      </w:pPr>
      <w:r>
        <w:rPr>
          <w:b/>
          <w:color w:val="FFFFFF"/>
          <w:sz w:val="26"/>
        </w:rPr>
        <w:lastRenderedPageBreak/>
        <w:t>TASK D — WEBSITE UPDATE</w:t>
      </w:r>
    </w:p>
    <w:p w14:paraId="4C374CAE" w14:textId="77777777" w:rsidR="00F84BF2" w:rsidRDefault="00000000">
      <w:pPr>
        <w:spacing w:after="80"/>
      </w:pPr>
      <w:r>
        <w:t>Note: The RestiView website (restiview.com) is hosted on Yola and managed via their SiteBuilder tool. No coding is required — all changes are made through the visual editor. The Privacy Policy page is already complete and does not need updating.</w:t>
      </w:r>
    </w:p>
    <w:p w14:paraId="008592CB" w14:textId="77777777" w:rsidR="00F84BF2" w:rsidRDefault="00F84BF2">
      <w:pPr>
        <w:pBdr>
          <w:bottom w:val="single" w:sz="4" w:space="1" w:color="2E4F3E"/>
        </w:pBdr>
        <w:spacing w:before="80" w:after="80"/>
      </w:pPr>
    </w:p>
    <w:p w14:paraId="1F5D3896" w14:textId="77777777" w:rsidR="00F84BF2" w:rsidRDefault="00000000">
      <w:pPr>
        <w:spacing w:before="240" w:after="60"/>
      </w:pPr>
      <w:r>
        <w:rPr>
          <w:b/>
          <w:color w:val="2E4F3E"/>
          <w:sz w:val="24"/>
        </w:rPr>
        <w:t>D1 — Content &amp; Design Audit</w:t>
      </w:r>
    </w:p>
    <w:p w14:paraId="565086DE" w14:textId="77777777" w:rsidR="00F84BF2" w:rsidRDefault="00000000">
      <w:pPr>
        <w:spacing w:before="160" w:after="40"/>
      </w:pPr>
      <w:r>
        <w:rPr>
          <w:b/>
          <w:color w:val="606060"/>
          <w:sz w:val="22"/>
        </w:rPr>
        <w:t>Description</w:t>
      </w:r>
    </w:p>
    <w:p w14:paraId="6A52D6B7" w14:textId="77777777" w:rsidR="00F84BF2" w:rsidRDefault="00000000">
      <w:pPr>
        <w:spacing w:after="80"/>
      </w:pPr>
      <w:r>
        <w:t>Review the current website and document what needs to be updated or improved. Consider: Is the content current and accurate? Does the visual design match the updated app design? Is the call-to-action (download the app) clear and prominent? Are there any missing pages?</w:t>
      </w:r>
    </w:p>
    <w:p w14:paraId="07040765" w14:textId="77777777" w:rsidR="00F84BF2" w:rsidRDefault="00000000">
      <w:pPr>
        <w:spacing w:before="160" w:after="40"/>
      </w:pPr>
      <w:r>
        <w:rPr>
          <w:b/>
          <w:color w:val="606060"/>
          <w:sz w:val="22"/>
        </w:rPr>
        <w:t>Expected Output</w:t>
      </w:r>
    </w:p>
    <w:p w14:paraId="409C6A29" w14:textId="77777777" w:rsidR="00F84BF2" w:rsidRDefault="00000000">
      <w:pPr>
        <w:pStyle w:val="ListBullet"/>
        <w:spacing w:after="40"/>
        <w:ind w:left="454"/>
      </w:pPr>
      <w:r>
        <w:t>A short written list of recommended changes, prioritised.</w:t>
      </w:r>
    </w:p>
    <w:p w14:paraId="4BA170C6" w14:textId="77777777" w:rsidR="00F84BF2" w:rsidRDefault="00F84BF2">
      <w:pPr>
        <w:pBdr>
          <w:bottom w:val="single" w:sz="4" w:space="1" w:color="2E4F3E"/>
        </w:pBdr>
        <w:spacing w:before="80" w:after="80"/>
      </w:pPr>
    </w:p>
    <w:p w14:paraId="0B703985" w14:textId="77777777" w:rsidR="00F84BF2" w:rsidRDefault="00000000">
      <w:pPr>
        <w:spacing w:before="240" w:after="60"/>
      </w:pPr>
      <w:r>
        <w:rPr>
          <w:b/>
          <w:color w:val="2E4F3E"/>
          <w:sz w:val="24"/>
        </w:rPr>
        <w:t>D2 — Website Content Update</w:t>
      </w:r>
    </w:p>
    <w:p w14:paraId="6B5B51C5" w14:textId="77777777" w:rsidR="00F84BF2" w:rsidRDefault="00000000">
      <w:pPr>
        <w:spacing w:before="160" w:after="40"/>
      </w:pPr>
      <w:r>
        <w:rPr>
          <w:b/>
          <w:color w:val="606060"/>
          <w:sz w:val="22"/>
        </w:rPr>
        <w:t>Description</w:t>
      </w:r>
    </w:p>
    <w:p w14:paraId="295CE416" w14:textId="77777777" w:rsidR="00F84BF2" w:rsidRDefault="00000000">
      <w:pPr>
        <w:spacing w:after="80"/>
      </w:pPr>
      <w:r>
        <w:t>Using the Yola SiteBuilder, update the website content to reflect the current state of the app.</w:t>
      </w:r>
    </w:p>
    <w:p w14:paraId="6BA6DAA9" w14:textId="77777777" w:rsidR="00F84BF2" w:rsidRDefault="00000000">
      <w:pPr>
        <w:spacing w:after="80"/>
      </w:pPr>
      <w:r>
        <w:t>Updates to include:</w:t>
      </w:r>
    </w:p>
    <w:p w14:paraId="7B1F67D9" w14:textId="77777777" w:rsidR="00F84BF2" w:rsidRDefault="00000000">
      <w:pPr>
        <w:pStyle w:val="ListBullet"/>
        <w:spacing w:after="40"/>
        <w:ind w:left="454"/>
      </w:pPr>
      <w:r>
        <w:t>Update text descriptions to match the current feature set</w:t>
      </w:r>
    </w:p>
    <w:p w14:paraId="7EDFE3BE" w14:textId="77777777" w:rsidR="00F84BF2" w:rsidRDefault="00000000">
      <w:pPr>
        <w:pStyle w:val="ListBullet"/>
        <w:spacing w:after="40"/>
        <w:ind w:left="454"/>
      </w:pPr>
      <w:r>
        <w:t>Replace any outdated screenshots with current ones</w:t>
      </w:r>
    </w:p>
    <w:p w14:paraId="6E30F039" w14:textId="77777777" w:rsidR="00F84BF2" w:rsidRDefault="00000000">
      <w:pPr>
        <w:pStyle w:val="ListBullet"/>
        <w:spacing w:after="40"/>
        <w:ind w:left="454"/>
      </w:pPr>
      <w:r>
        <w:t>Add the Play Store download badge and link once the app is publicly live</w:t>
      </w:r>
    </w:p>
    <w:p w14:paraId="667CB2D1" w14:textId="77777777" w:rsidR="00F84BF2" w:rsidRDefault="00000000">
      <w:pPr>
        <w:pStyle w:val="ListBullet"/>
        <w:spacing w:after="40"/>
        <w:ind w:left="454"/>
      </w:pPr>
      <w:r>
        <w:t>Ensure the app icon and feature graphic are used consistently across the site</w:t>
      </w:r>
    </w:p>
    <w:p w14:paraId="58E4DC5B" w14:textId="77777777" w:rsidR="00F84BF2" w:rsidRDefault="00000000">
      <w:pPr>
        <w:pStyle w:val="ListBullet"/>
        <w:spacing w:after="40"/>
        <w:ind w:left="454"/>
      </w:pPr>
      <w:r>
        <w:t>Add a Terms &amp; Conditions page (required for Apple App Store submission in a future phase)</w:t>
      </w:r>
    </w:p>
    <w:p w14:paraId="5EE6867E" w14:textId="77777777" w:rsidR="00F84BF2" w:rsidRDefault="00000000">
      <w:pPr>
        <w:spacing w:before="160" w:after="40"/>
      </w:pPr>
      <w:r>
        <w:rPr>
          <w:b/>
          <w:color w:val="606060"/>
          <w:sz w:val="22"/>
        </w:rPr>
        <w:t>Expected Output</w:t>
      </w:r>
    </w:p>
    <w:p w14:paraId="4CC27E24" w14:textId="77777777" w:rsidR="00F84BF2" w:rsidRDefault="00000000">
      <w:pPr>
        <w:pStyle w:val="ListBullet"/>
        <w:spacing w:after="40"/>
        <w:ind w:left="454"/>
      </w:pPr>
      <w:r>
        <w:t>Updated live website with all changes published at restiview.com.</w:t>
      </w:r>
    </w:p>
    <w:p w14:paraId="5C6E1A45" w14:textId="77777777" w:rsidR="00F84BF2" w:rsidRDefault="00F84BF2">
      <w:pPr>
        <w:pBdr>
          <w:bottom w:val="single" w:sz="4" w:space="1" w:color="2E4F3E"/>
        </w:pBdr>
        <w:spacing w:before="80" w:after="80"/>
      </w:pPr>
    </w:p>
    <w:p w14:paraId="06F2B830" w14:textId="77777777" w:rsidR="00F84BF2" w:rsidRDefault="00000000">
      <w:pPr>
        <w:keepNext/>
        <w:shd w:val="clear" w:color="auto" w:fill="2E4F3E"/>
        <w:spacing w:before="360" w:after="120"/>
        <w:ind w:left="170"/>
      </w:pPr>
      <w:r>
        <w:rPr>
          <w:b/>
          <w:color w:val="FFFFFF"/>
          <w:sz w:val="26"/>
        </w:rPr>
        <w:t>3. OUT OF SCOPE</w:t>
      </w:r>
    </w:p>
    <w:p w14:paraId="2890CB3A" w14:textId="77777777" w:rsidR="00F84BF2" w:rsidRDefault="00000000">
      <w:pPr>
        <w:pStyle w:val="ListBullet"/>
        <w:spacing w:after="40"/>
        <w:ind w:left="454"/>
      </w:pPr>
      <w:r>
        <w:t>App development or code changes (developer responsibility)</w:t>
      </w:r>
    </w:p>
    <w:p w14:paraId="55D135FA" w14:textId="77777777" w:rsidR="00F84BF2" w:rsidRDefault="00000000">
      <w:pPr>
        <w:pStyle w:val="ListBullet"/>
        <w:spacing w:after="40"/>
        <w:ind w:left="454"/>
      </w:pPr>
      <w:r>
        <w:t>Play Store or Firebase account management</w:t>
      </w:r>
    </w:p>
    <w:p w14:paraId="5610A3B7" w14:textId="77777777" w:rsidR="00F84BF2" w:rsidRDefault="00000000">
      <w:pPr>
        <w:pStyle w:val="ListBullet"/>
        <w:spacing w:after="40"/>
        <w:ind w:left="454"/>
      </w:pPr>
      <w:r>
        <w:t>Social media account creation or ongoing management</w:t>
      </w:r>
    </w:p>
    <w:p w14:paraId="576592E6" w14:textId="77777777" w:rsidR="00F84BF2" w:rsidRDefault="00000000">
      <w:pPr>
        <w:pStyle w:val="ListBullet"/>
        <w:spacing w:after="40"/>
        <w:ind w:left="454"/>
      </w:pPr>
      <w:r>
        <w:t>Paid advertising or marketing campaigns</w:t>
      </w:r>
    </w:p>
    <w:p w14:paraId="6EC15F36" w14:textId="77777777" w:rsidR="00F84BF2" w:rsidRDefault="00000000">
      <w:pPr>
        <w:pStyle w:val="ListBullet"/>
        <w:spacing w:after="40"/>
        <w:ind w:left="454"/>
      </w:pPr>
      <w:r>
        <w:t>Apple App Store assets (to be addressed in a future phase)</w:t>
      </w:r>
    </w:p>
    <w:p w14:paraId="0C1F59F5" w14:textId="77777777" w:rsidR="002420D6" w:rsidRDefault="002420D6">
      <w:pPr>
        <w:rPr>
          <w:b/>
          <w:color w:val="FFFFFF"/>
          <w:sz w:val="26"/>
        </w:rPr>
      </w:pPr>
      <w:r>
        <w:rPr>
          <w:b/>
          <w:color w:val="FFFFFF"/>
          <w:sz w:val="26"/>
        </w:rPr>
        <w:br w:type="page"/>
      </w:r>
    </w:p>
    <w:p w14:paraId="0B6E9CC5" w14:textId="5F564845" w:rsidR="00F84BF2" w:rsidRDefault="00000000">
      <w:pPr>
        <w:keepNext/>
        <w:shd w:val="clear" w:color="auto" w:fill="2E4F3E"/>
        <w:spacing w:before="360" w:after="120"/>
        <w:ind w:left="170"/>
      </w:pPr>
      <w:r>
        <w:rPr>
          <w:b/>
          <w:color w:val="FFFFFF"/>
          <w:sz w:val="26"/>
        </w:rPr>
        <w:lastRenderedPageBreak/>
        <w:t>4. DELIVERABLES SUMMARY</w:t>
      </w:r>
    </w:p>
    <w:tbl>
      <w:tblPr>
        <w:tblStyle w:val="TableGrid"/>
        <w:tblW w:w="0" w:type="auto"/>
        <w:tblLook w:val="04A0" w:firstRow="1" w:lastRow="0" w:firstColumn="1" w:lastColumn="0" w:noHBand="0" w:noVBand="1"/>
      </w:tblPr>
      <w:tblGrid>
        <w:gridCol w:w="3135"/>
        <w:gridCol w:w="3135"/>
        <w:gridCol w:w="3135"/>
      </w:tblGrid>
      <w:tr w:rsidR="00F84BF2" w14:paraId="18CD61F1" w14:textId="77777777">
        <w:tc>
          <w:tcPr>
            <w:tcW w:w="3135" w:type="dxa"/>
            <w:shd w:val="clear" w:color="auto" w:fill="2E4F3E"/>
          </w:tcPr>
          <w:p w14:paraId="2D80F8AD" w14:textId="77777777" w:rsidR="00F84BF2" w:rsidRDefault="00000000">
            <w:r>
              <w:rPr>
                <w:b/>
                <w:color w:val="FFFFFF"/>
                <w:sz w:val="20"/>
              </w:rPr>
              <w:t>Ref</w:t>
            </w:r>
          </w:p>
        </w:tc>
        <w:tc>
          <w:tcPr>
            <w:tcW w:w="3135" w:type="dxa"/>
            <w:shd w:val="clear" w:color="auto" w:fill="2E4F3E"/>
          </w:tcPr>
          <w:p w14:paraId="47D0C6C9" w14:textId="77777777" w:rsidR="00F84BF2" w:rsidRDefault="00000000">
            <w:r>
              <w:rPr>
                <w:b/>
                <w:color w:val="FFFFFF"/>
                <w:sz w:val="20"/>
              </w:rPr>
              <w:t>Deliverable</w:t>
            </w:r>
          </w:p>
        </w:tc>
        <w:tc>
          <w:tcPr>
            <w:tcW w:w="3135" w:type="dxa"/>
            <w:shd w:val="clear" w:color="auto" w:fill="2E4F3E"/>
          </w:tcPr>
          <w:p w14:paraId="2F66E0DE" w14:textId="77777777" w:rsidR="00F84BF2" w:rsidRDefault="00000000">
            <w:r>
              <w:rPr>
                <w:b/>
                <w:color w:val="FFFFFF"/>
                <w:sz w:val="20"/>
              </w:rPr>
              <w:t>Format</w:t>
            </w:r>
          </w:p>
        </w:tc>
      </w:tr>
      <w:tr w:rsidR="00F84BF2" w14:paraId="76BC5629" w14:textId="77777777">
        <w:tc>
          <w:tcPr>
            <w:tcW w:w="3135" w:type="dxa"/>
            <w:shd w:val="clear" w:color="auto" w:fill="F0F0F0"/>
          </w:tcPr>
          <w:p w14:paraId="1A33245C" w14:textId="77777777" w:rsidR="00F84BF2" w:rsidRDefault="00000000">
            <w:r>
              <w:rPr>
                <w:sz w:val="20"/>
              </w:rPr>
              <w:t>A1</w:t>
            </w:r>
          </w:p>
        </w:tc>
        <w:tc>
          <w:tcPr>
            <w:tcW w:w="3135" w:type="dxa"/>
            <w:shd w:val="clear" w:color="auto" w:fill="F0F0F0"/>
          </w:tcPr>
          <w:p w14:paraId="37068DAD" w14:textId="77777777" w:rsidR="00F84BF2" w:rsidRDefault="00000000">
            <w:r>
              <w:rPr>
                <w:sz w:val="20"/>
              </w:rPr>
              <w:t>Design audit document</w:t>
            </w:r>
          </w:p>
        </w:tc>
        <w:tc>
          <w:tcPr>
            <w:tcW w:w="3135" w:type="dxa"/>
            <w:shd w:val="clear" w:color="auto" w:fill="F0F0F0"/>
          </w:tcPr>
          <w:p w14:paraId="1175FECA" w14:textId="77777777" w:rsidR="00F84BF2" w:rsidRDefault="00000000">
            <w:r>
              <w:rPr>
                <w:sz w:val="20"/>
              </w:rPr>
              <w:t>PDF / annotated screenshots</w:t>
            </w:r>
          </w:p>
        </w:tc>
      </w:tr>
      <w:tr w:rsidR="00F84BF2" w14:paraId="327A31F5" w14:textId="77777777">
        <w:tc>
          <w:tcPr>
            <w:tcW w:w="3135" w:type="dxa"/>
            <w:shd w:val="clear" w:color="auto" w:fill="FFFFFF"/>
          </w:tcPr>
          <w:p w14:paraId="32424760" w14:textId="77777777" w:rsidR="00F84BF2" w:rsidRDefault="00000000">
            <w:r>
              <w:rPr>
                <w:sz w:val="20"/>
              </w:rPr>
              <w:t>A2</w:t>
            </w:r>
          </w:p>
        </w:tc>
        <w:tc>
          <w:tcPr>
            <w:tcW w:w="3135" w:type="dxa"/>
            <w:shd w:val="clear" w:color="auto" w:fill="FFFFFF"/>
          </w:tcPr>
          <w:p w14:paraId="33B8F7AE" w14:textId="77777777" w:rsidR="00F84BF2" w:rsidRDefault="00000000">
            <w:r>
              <w:rPr>
                <w:sz w:val="20"/>
              </w:rPr>
              <w:t>Colour &amp; typography specification</w:t>
            </w:r>
          </w:p>
        </w:tc>
        <w:tc>
          <w:tcPr>
            <w:tcW w:w="3135" w:type="dxa"/>
            <w:shd w:val="clear" w:color="auto" w:fill="FFFFFF"/>
          </w:tcPr>
          <w:p w14:paraId="5A02A4D4" w14:textId="77777777" w:rsidR="00F84BF2" w:rsidRDefault="00000000">
            <w:r>
              <w:rPr>
                <w:sz w:val="20"/>
              </w:rPr>
              <w:t>PDF / Figma</w:t>
            </w:r>
          </w:p>
        </w:tc>
      </w:tr>
      <w:tr w:rsidR="00F84BF2" w14:paraId="01E3D811" w14:textId="77777777">
        <w:tc>
          <w:tcPr>
            <w:tcW w:w="3135" w:type="dxa"/>
            <w:shd w:val="clear" w:color="auto" w:fill="F0F0F0"/>
          </w:tcPr>
          <w:p w14:paraId="14DB4EC9" w14:textId="77777777" w:rsidR="00F84BF2" w:rsidRDefault="00000000">
            <w:r>
              <w:rPr>
                <w:sz w:val="20"/>
              </w:rPr>
              <w:t>A3</w:t>
            </w:r>
          </w:p>
        </w:tc>
        <w:tc>
          <w:tcPr>
            <w:tcW w:w="3135" w:type="dxa"/>
            <w:shd w:val="clear" w:color="auto" w:fill="F0F0F0"/>
          </w:tcPr>
          <w:p w14:paraId="3C6A3323" w14:textId="77777777" w:rsidR="00F84BF2" w:rsidRDefault="00000000">
            <w:r>
              <w:rPr>
                <w:sz w:val="20"/>
              </w:rPr>
              <w:t>Design sign-off</w:t>
            </w:r>
          </w:p>
        </w:tc>
        <w:tc>
          <w:tcPr>
            <w:tcW w:w="3135" w:type="dxa"/>
            <w:shd w:val="clear" w:color="auto" w:fill="F0F0F0"/>
          </w:tcPr>
          <w:p w14:paraId="51388F72" w14:textId="77777777" w:rsidR="00F84BF2" w:rsidRDefault="00000000">
            <w:r>
              <w:rPr>
                <w:sz w:val="20"/>
              </w:rPr>
              <w:t>Written confirmation</w:t>
            </w:r>
          </w:p>
        </w:tc>
      </w:tr>
      <w:tr w:rsidR="00F84BF2" w14:paraId="5A083AE0" w14:textId="77777777">
        <w:tc>
          <w:tcPr>
            <w:tcW w:w="3135" w:type="dxa"/>
            <w:shd w:val="clear" w:color="auto" w:fill="FFFFFF"/>
          </w:tcPr>
          <w:p w14:paraId="1CE4BAE0" w14:textId="77777777" w:rsidR="00F84BF2" w:rsidRDefault="00000000">
            <w:r>
              <w:rPr>
                <w:sz w:val="20"/>
              </w:rPr>
              <w:t>A4</w:t>
            </w:r>
          </w:p>
        </w:tc>
        <w:tc>
          <w:tcPr>
            <w:tcW w:w="3135" w:type="dxa"/>
            <w:shd w:val="clear" w:color="auto" w:fill="FFFFFF"/>
          </w:tcPr>
          <w:p w14:paraId="0DE1EDC9" w14:textId="77777777" w:rsidR="00F84BF2" w:rsidRDefault="00000000">
            <w:r>
              <w:rPr>
                <w:sz w:val="20"/>
              </w:rPr>
              <w:t>Component style specification</w:t>
            </w:r>
          </w:p>
        </w:tc>
        <w:tc>
          <w:tcPr>
            <w:tcW w:w="3135" w:type="dxa"/>
            <w:shd w:val="clear" w:color="auto" w:fill="FFFFFF"/>
          </w:tcPr>
          <w:p w14:paraId="2F6BEA4C" w14:textId="77777777" w:rsidR="00F84BF2" w:rsidRDefault="00000000">
            <w:r>
              <w:rPr>
                <w:sz w:val="20"/>
              </w:rPr>
              <w:t>PDF / annotated screenshots</w:t>
            </w:r>
          </w:p>
        </w:tc>
      </w:tr>
      <w:tr w:rsidR="00F84BF2" w14:paraId="4E240F26" w14:textId="77777777">
        <w:tc>
          <w:tcPr>
            <w:tcW w:w="3135" w:type="dxa"/>
            <w:shd w:val="clear" w:color="auto" w:fill="F0F0F0"/>
          </w:tcPr>
          <w:p w14:paraId="08C79857" w14:textId="77777777" w:rsidR="00F84BF2" w:rsidRDefault="00000000">
            <w:r>
              <w:rPr>
                <w:sz w:val="20"/>
              </w:rPr>
              <w:t>B1</w:t>
            </w:r>
          </w:p>
        </w:tc>
        <w:tc>
          <w:tcPr>
            <w:tcW w:w="3135" w:type="dxa"/>
            <w:shd w:val="clear" w:color="auto" w:fill="F0F0F0"/>
          </w:tcPr>
          <w:p w14:paraId="6C2C09D5" w14:textId="77777777" w:rsidR="00F84BF2" w:rsidRDefault="00000000">
            <w:r>
              <w:rPr>
                <w:sz w:val="20"/>
              </w:rPr>
              <w:t>Bug &amp; feedback log</w:t>
            </w:r>
          </w:p>
        </w:tc>
        <w:tc>
          <w:tcPr>
            <w:tcW w:w="3135" w:type="dxa"/>
            <w:shd w:val="clear" w:color="auto" w:fill="F0F0F0"/>
          </w:tcPr>
          <w:p w14:paraId="7082347A" w14:textId="77777777" w:rsidR="00F84BF2" w:rsidRDefault="00000000">
            <w:r>
              <w:rPr>
                <w:sz w:val="20"/>
              </w:rPr>
              <w:t>Spreadsheet / document</w:t>
            </w:r>
          </w:p>
        </w:tc>
      </w:tr>
      <w:tr w:rsidR="00F84BF2" w14:paraId="3A8919A7" w14:textId="77777777">
        <w:tc>
          <w:tcPr>
            <w:tcW w:w="3135" w:type="dxa"/>
            <w:shd w:val="clear" w:color="auto" w:fill="FFFFFF"/>
          </w:tcPr>
          <w:p w14:paraId="5866151F" w14:textId="77777777" w:rsidR="00F84BF2" w:rsidRDefault="00000000">
            <w:r>
              <w:rPr>
                <w:sz w:val="20"/>
              </w:rPr>
              <w:t>B2</w:t>
            </w:r>
          </w:p>
        </w:tc>
        <w:tc>
          <w:tcPr>
            <w:tcW w:w="3135" w:type="dxa"/>
            <w:shd w:val="clear" w:color="auto" w:fill="FFFFFF"/>
          </w:tcPr>
          <w:p w14:paraId="5F452AD0" w14:textId="77777777" w:rsidR="00F84BF2" w:rsidRDefault="00000000">
            <w:r>
              <w:rPr>
                <w:sz w:val="20"/>
              </w:rPr>
              <w:t>Updated bug log</w:t>
            </w:r>
          </w:p>
        </w:tc>
        <w:tc>
          <w:tcPr>
            <w:tcW w:w="3135" w:type="dxa"/>
            <w:shd w:val="clear" w:color="auto" w:fill="FFFFFF"/>
          </w:tcPr>
          <w:p w14:paraId="7B88649F" w14:textId="77777777" w:rsidR="00F84BF2" w:rsidRDefault="00000000">
            <w:r>
              <w:rPr>
                <w:sz w:val="20"/>
              </w:rPr>
              <w:t>Spreadsheet / document</w:t>
            </w:r>
          </w:p>
        </w:tc>
      </w:tr>
      <w:tr w:rsidR="00F84BF2" w14:paraId="49C1A0F2" w14:textId="77777777">
        <w:tc>
          <w:tcPr>
            <w:tcW w:w="3135" w:type="dxa"/>
            <w:shd w:val="clear" w:color="auto" w:fill="F0F0F0"/>
          </w:tcPr>
          <w:p w14:paraId="38A9F91B" w14:textId="77777777" w:rsidR="00F84BF2" w:rsidRDefault="00000000">
            <w:r>
              <w:rPr>
                <w:sz w:val="20"/>
              </w:rPr>
              <w:t>C1</w:t>
            </w:r>
          </w:p>
        </w:tc>
        <w:tc>
          <w:tcPr>
            <w:tcW w:w="3135" w:type="dxa"/>
            <w:shd w:val="clear" w:color="auto" w:fill="F0F0F0"/>
          </w:tcPr>
          <w:p w14:paraId="6BC647B0" w14:textId="77777777" w:rsidR="00F84BF2" w:rsidRDefault="00000000">
            <w:r>
              <w:rPr>
                <w:sz w:val="20"/>
              </w:rPr>
              <w:t>App icon files</w:t>
            </w:r>
          </w:p>
        </w:tc>
        <w:tc>
          <w:tcPr>
            <w:tcW w:w="3135" w:type="dxa"/>
            <w:shd w:val="clear" w:color="auto" w:fill="F0F0F0"/>
          </w:tcPr>
          <w:p w14:paraId="30B924B2" w14:textId="77777777" w:rsidR="00F84BF2" w:rsidRDefault="00000000">
            <w:r>
              <w:rPr>
                <w:sz w:val="20"/>
              </w:rPr>
              <w:t>PNG + source</w:t>
            </w:r>
          </w:p>
        </w:tc>
      </w:tr>
      <w:tr w:rsidR="00F84BF2" w14:paraId="1F35B2C0" w14:textId="77777777">
        <w:tc>
          <w:tcPr>
            <w:tcW w:w="3135" w:type="dxa"/>
            <w:shd w:val="clear" w:color="auto" w:fill="FFFFFF"/>
          </w:tcPr>
          <w:p w14:paraId="24484D6A" w14:textId="77777777" w:rsidR="00F84BF2" w:rsidRDefault="00000000">
            <w:r>
              <w:rPr>
                <w:sz w:val="20"/>
              </w:rPr>
              <w:t>C2</w:t>
            </w:r>
          </w:p>
        </w:tc>
        <w:tc>
          <w:tcPr>
            <w:tcW w:w="3135" w:type="dxa"/>
            <w:shd w:val="clear" w:color="auto" w:fill="FFFFFF"/>
          </w:tcPr>
          <w:p w14:paraId="04CEABC3" w14:textId="77777777" w:rsidR="00F84BF2" w:rsidRDefault="00000000">
            <w:r>
              <w:rPr>
                <w:sz w:val="20"/>
              </w:rPr>
              <w:t>Feature graphic</w:t>
            </w:r>
          </w:p>
        </w:tc>
        <w:tc>
          <w:tcPr>
            <w:tcW w:w="3135" w:type="dxa"/>
            <w:shd w:val="clear" w:color="auto" w:fill="FFFFFF"/>
          </w:tcPr>
          <w:p w14:paraId="079FF990" w14:textId="77777777" w:rsidR="00F84BF2" w:rsidRDefault="00000000">
            <w:r>
              <w:rPr>
                <w:sz w:val="20"/>
              </w:rPr>
              <w:t>PNG + source</w:t>
            </w:r>
          </w:p>
        </w:tc>
      </w:tr>
      <w:tr w:rsidR="00F84BF2" w14:paraId="3037FA2B" w14:textId="77777777">
        <w:tc>
          <w:tcPr>
            <w:tcW w:w="3135" w:type="dxa"/>
            <w:shd w:val="clear" w:color="auto" w:fill="F0F0F0"/>
          </w:tcPr>
          <w:p w14:paraId="6A173462" w14:textId="77777777" w:rsidR="00F84BF2" w:rsidRDefault="00000000">
            <w:r>
              <w:rPr>
                <w:sz w:val="20"/>
              </w:rPr>
              <w:t>C3</w:t>
            </w:r>
          </w:p>
        </w:tc>
        <w:tc>
          <w:tcPr>
            <w:tcW w:w="3135" w:type="dxa"/>
            <w:shd w:val="clear" w:color="auto" w:fill="F0F0F0"/>
          </w:tcPr>
          <w:p w14:paraId="17417C21" w14:textId="77777777" w:rsidR="00F84BF2" w:rsidRDefault="00000000">
            <w:r>
              <w:rPr>
                <w:sz w:val="20"/>
              </w:rPr>
              <w:t>Short description options</w:t>
            </w:r>
          </w:p>
        </w:tc>
        <w:tc>
          <w:tcPr>
            <w:tcW w:w="3135" w:type="dxa"/>
            <w:shd w:val="clear" w:color="auto" w:fill="F0F0F0"/>
          </w:tcPr>
          <w:p w14:paraId="4643C060" w14:textId="77777777" w:rsidR="00F84BF2" w:rsidRDefault="00000000">
            <w:r>
              <w:rPr>
                <w:sz w:val="20"/>
              </w:rPr>
              <w:t>Plain text</w:t>
            </w:r>
          </w:p>
        </w:tc>
      </w:tr>
      <w:tr w:rsidR="00F84BF2" w14:paraId="3DBD866D" w14:textId="77777777">
        <w:tc>
          <w:tcPr>
            <w:tcW w:w="3135" w:type="dxa"/>
            <w:shd w:val="clear" w:color="auto" w:fill="FFFFFF"/>
          </w:tcPr>
          <w:p w14:paraId="6E850E8C" w14:textId="77777777" w:rsidR="00F84BF2" w:rsidRDefault="00000000">
            <w:r>
              <w:rPr>
                <w:sz w:val="20"/>
              </w:rPr>
              <w:t>C4</w:t>
            </w:r>
          </w:p>
        </w:tc>
        <w:tc>
          <w:tcPr>
            <w:tcW w:w="3135" w:type="dxa"/>
            <w:shd w:val="clear" w:color="auto" w:fill="FFFFFF"/>
          </w:tcPr>
          <w:p w14:paraId="018C0347" w14:textId="77777777" w:rsidR="00F84BF2" w:rsidRDefault="00000000">
            <w:r>
              <w:rPr>
                <w:sz w:val="20"/>
              </w:rPr>
              <w:t>Full Play Store description</w:t>
            </w:r>
          </w:p>
        </w:tc>
        <w:tc>
          <w:tcPr>
            <w:tcW w:w="3135" w:type="dxa"/>
            <w:shd w:val="clear" w:color="auto" w:fill="FFFFFF"/>
          </w:tcPr>
          <w:p w14:paraId="73667C5A" w14:textId="77777777" w:rsidR="00F84BF2" w:rsidRDefault="00000000">
            <w:r>
              <w:rPr>
                <w:sz w:val="20"/>
              </w:rPr>
              <w:t>Plain text</w:t>
            </w:r>
          </w:p>
        </w:tc>
      </w:tr>
      <w:tr w:rsidR="00F84BF2" w14:paraId="0B121886" w14:textId="77777777">
        <w:tc>
          <w:tcPr>
            <w:tcW w:w="3135" w:type="dxa"/>
            <w:shd w:val="clear" w:color="auto" w:fill="F0F0F0"/>
          </w:tcPr>
          <w:p w14:paraId="2ADAE109" w14:textId="77777777" w:rsidR="00F84BF2" w:rsidRDefault="00000000">
            <w:r>
              <w:rPr>
                <w:sz w:val="20"/>
              </w:rPr>
              <w:t>D1</w:t>
            </w:r>
          </w:p>
        </w:tc>
        <w:tc>
          <w:tcPr>
            <w:tcW w:w="3135" w:type="dxa"/>
            <w:shd w:val="clear" w:color="auto" w:fill="F0F0F0"/>
          </w:tcPr>
          <w:p w14:paraId="29F7DD27" w14:textId="77777777" w:rsidR="00F84BF2" w:rsidRDefault="00000000">
            <w:r>
              <w:rPr>
                <w:sz w:val="20"/>
              </w:rPr>
              <w:t>Website audit</w:t>
            </w:r>
          </w:p>
        </w:tc>
        <w:tc>
          <w:tcPr>
            <w:tcW w:w="3135" w:type="dxa"/>
            <w:shd w:val="clear" w:color="auto" w:fill="F0F0F0"/>
          </w:tcPr>
          <w:p w14:paraId="24EBF491" w14:textId="77777777" w:rsidR="00F84BF2" w:rsidRDefault="00000000">
            <w:r>
              <w:rPr>
                <w:sz w:val="20"/>
              </w:rPr>
              <w:t>Written list</w:t>
            </w:r>
          </w:p>
        </w:tc>
      </w:tr>
      <w:tr w:rsidR="00F84BF2" w14:paraId="232A53E8" w14:textId="77777777">
        <w:tc>
          <w:tcPr>
            <w:tcW w:w="3135" w:type="dxa"/>
            <w:shd w:val="clear" w:color="auto" w:fill="FFFFFF"/>
          </w:tcPr>
          <w:p w14:paraId="504388D9" w14:textId="77777777" w:rsidR="00F84BF2" w:rsidRDefault="00000000">
            <w:r>
              <w:rPr>
                <w:sz w:val="20"/>
              </w:rPr>
              <w:t>D2</w:t>
            </w:r>
          </w:p>
        </w:tc>
        <w:tc>
          <w:tcPr>
            <w:tcW w:w="3135" w:type="dxa"/>
            <w:shd w:val="clear" w:color="auto" w:fill="FFFFFF"/>
          </w:tcPr>
          <w:p w14:paraId="49E5C133" w14:textId="77777777" w:rsidR="00F84BF2" w:rsidRDefault="00000000">
            <w:r>
              <w:rPr>
                <w:sz w:val="20"/>
              </w:rPr>
              <w:t>Updated live website</w:t>
            </w:r>
          </w:p>
        </w:tc>
        <w:tc>
          <w:tcPr>
            <w:tcW w:w="3135" w:type="dxa"/>
            <w:shd w:val="clear" w:color="auto" w:fill="FFFFFF"/>
          </w:tcPr>
          <w:p w14:paraId="0E31AF9A" w14:textId="77777777" w:rsidR="00F84BF2" w:rsidRDefault="00000000">
            <w:r>
              <w:rPr>
                <w:sz w:val="20"/>
              </w:rPr>
              <w:t>Published on restiview.com</w:t>
            </w:r>
          </w:p>
        </w:tc>
      </w:tr>
    </w:tbl>
    <w:p w14:paraId="29E19E29" w14:textId="77777777" w:rsidR="00F84BF2" w:rsidRDefault="00F84BF2"/>
    <w:p w14:paraId="4F7D4B2F" w14:textId="77777777" w:rsidR="00F84BF2" w:rsidRDefault="00000000">
      <w:pPr>
        <w:keepNext/>
        <w:shd w:val="clear" w:color="auto" w:fill="2E4F3E"/>
        <w:spacing w:before="360" w:after="120"/>
        <w:ind w:left="170"/>
      </w:pPr>
      <w:r>
        <w:rPr>
          <w:b/>
          <w:color w:val="FFFFFF"/>
          <w:sz w:val="26"/>
        </w:rPr>
        <w:t>5. ESTIMATED EFFORT</w:t>
      </w:r>
    </w:p>
    <w:tbl>
      <w:tblPr>
        <w:tblStyle w:val="TableGrid"/>
        <w:tblW w:w="0" w:type="auto"/>
        <w:tblLook w:val="04A0" w:firstRow="1" w:lastRow="0" w:firstColumn="1" w:lastColumn="0" w:noHBand="0" w:noVBand="1"/>
      </w:tblPr>
      <w:tblGrid>
        <w:gridCol w:w="850"/>
        <w:gridCol w:w="6520"/>
        <w:gridCol w:w="1134"/>
      </w:tblGrid>
      <w:tr w:rsidR="00F84BF2" w14:paraId="3A7C4F5B" w14:textId="77777777">
        <w:tc>
          <w:tcPr>
            <w:tcW w:w="850" w:type="dxa"/>
            <w:shd w:val="clear" w:color="auto" w:fill="2E4F3E"/>
          </w:tcPr>
          <w:p w14:paraId="14BA1E12" w14:textId="77777777" w:rsidR="00F84BF2" w:rsidRDefault="00000000">
            <w:r>
              <w:rPr>
                <w:b/>
                <w:color w:val="FFFFFF"/>
                <w:sz w:val="20"/>
              </w:rPr>
              <w:t>Ref</w:t>
            </w:r>
          </w:p>
        </w:tc>
        <w:tc>
          <w:tcPr>
            <w:tcW w:w="6520" w:type="dxa"/>
            <w:shd w:val="clear" w:color="auto" w:fill="2E4F3E"/>
          </w:tcPr>
          <w:p w14:paraId="432063C4" w14:textId="77777777" w:rsidR="00F84BF2" w:rsidRDefault="00000000">
            <w:r>
              <w:rPr>
                <w:b/>
                <w:color w:val="FFFFFF"/>
                <w:sz w:val="20"/>
              </w:rPr>
              <w:t>Task</w:t>
            </w:r>
          </w:p>
        </w:tc>
        <w:tc>
          <w:tcPr>
            <w:tcW w:w="1134" w:type="dxa"/>
            <w:shd w:val="clear" w:color="auto" w:fill="2E4F3E"/>
          </w:tcPr>
          <w:p w14:paraId="4CA03E21" w14:textId="77777777" w:rsidR="00F84BF2" w:rsidRDefault="00000000">
            <w:r>
              <w:rPr>
                <w:b/>
                <w:color w:val="FFFFFF"/>
                <w:sz w:val="20"/>
              </w:rPr>
              <w:t>Hours</w:t>
            </w:r>
          </w:p>
        </w:tc>
      </w:tr>
      <w:tr w:rsidR="00F84BF2" w14:paraId="0E83A59A" w14:textId="77777777">
        <w:tc>
          <w:tcPr>
            <w:tcW w:w="850" w:type="dxa"/>
            <w:shd w:val="clear" w:color="auto" w:fill="F0F0F0"/>
          </w:tcPr>
          <w:p w14:paraId="4DFD27F4" w14:textId="77777777" w:rsidR="00F84BF2" w:rsidRDefault="00000000">
            <w:r>
              <w:rPr>
                <w:sz w:val="20"/>
              </w:rPr>
              <w:t>A1</w:t>
            </w:r>
          </w:p>
        </w:tc>
        <w:tc>
          <w:tcPr>
            <w:tcW w:w="6520" w:type="dxa"/>
            <w:shd w:val="clear" w:color="auto" w:fill="F0F0F0"/>
          </w:tcPr>
          <w:p w14:paraId="03F2A9F0" w14:textId="77777777" w:rsidR="00F84BF2" w:rsidRDefault="00000000">
            <w:r>
              <w:rPr>
                <w:sz w:val="20"/>
              </w:rPr>
              <w:t>Full Visual &amp; UX Audit</w:t>
            </w:r>
          </w:p>
        </w:tc>
        <w:tc>
          <w:tcPr>
            <w:tcW w:w="1134" w:type="dxa"/>
            <w:shd w:val="clear" w:color="auto" w:fill="F0F0F0"/>
          </w:tcPr>
          <w:p w14:paraId="0F6E1E0E" w14:textId="77777777" w:rsidR="00F84BF2" w:rsidRDefault="00000000">
            <w:r>
              <w:rPr>
                <w:sz w:val="20"/>
              </w:rPr>
              <w:t>4h</w:t>
            </w:r>
          </w:p>
        </w:tc>
      </w:tr>
      <w:tr w:rsidR="00F84BF2" w14:paraId="15FF7B80" w14:textId="77777777">
        <w:tc>
          <w:tcPr>
            <w:tcW w:w="850" w:type="dxa"/>
            <w:shd w:val="clear" w:color="auto" w:fill="FFFFFF"/>
          </w:tcPr>
          <w:p w14:paraId="6B74C65B" w14:textId="77777777" w:rsidR="00F84BF2" w:rsidRDefault="00000000">
            <w:r>
              <w:rPr>
                <w:sz w:val="20"/>
              </w:rPr>
              <w:t>A2</w:t>
            </w:r>
          </w:p>
        </w:tc>
        <w:tc>
          <w:tcPr>
            <w:tcW w:w="6520" w:type="dxa"/>
            <w:shd w:val="clear" w:color="auto" w:fill="FFFFFF"/>
          </w:tcPr>
          <w:p w14:paraId="79EA80D9" w14:textId="77777777" w:rsidR="00F84BF2" w:rsidRDefault="00000000">
            <w:r>
              <w:rPr>
                <w:sz w:val="20"/>
              </w:rPr>
              <w:t>Revised Colour Palette &amp; Typography Proposal</w:t>
            </w:r>
          </w:p>
        </w:tc>
        <w:tc>
          <w:tcPr>
            <w:tcW w:w="1134" w:type="dxa"/>
            <w:shd w:val="clear" w:color="auto" w:fill="FFFFFF"/>
          </w:tcPr>
          <w:p w14:paraId="345E0556" w14:textId="77777777" w:rsidR="00F84BF2" w:rsidRDefault="00000000">
            <w:r>
              <w:rPr>
                <w:sz w:val="20"/>
              </w:rPr>
              <w:t>4h</w:t>
            </w:r>
          </w:p>
        </w:tc>
      </w:tr>
      <w:tr w:rsidR="00F84BF2" w14:paraId="41711D55" w14:textId="77777777">
        <w:tc>
          <w:tcPr>
            <w:tcW w:w="850" w:type="dxa"/>
            <w:shd w:val="clear" w:color="auto" w:fill="F0F0F0"/>
          </w:tcPr>
          <w:p w14:paraId="0531AD61" w14:textId="77777777" w:rsidR="00F84BF2" w:rsidRDefault="00000000">
            <w:r>
              <w:rPr>
                <w:sz w:val="20"/>
              </w:rPr>
              <w:t>A3</w:t>
            </w:r>
          </w:p>
        </w:tc>
        <w:tc>
          <w:tcPr>
            <w:tcW w:w="6520" w:type="dxa"/>
            <w:shd w:val="clear" w:color="auto" w:fill="F0F0F0"/>
          </w:tcPr>
          <w:p w14:paraId="5DD5077A" w14:textId="77777777" w:rsidR="00F84BF2" w:rsidRDefault="00000000">
            <w:r>
              <w:rPr>
                <w:sz w:val="20"/>
              </w:rPr>
              <w:t>Design Implementation Collaboration</w:t>
            </w:r>
          </w:p>
        </w:tc>
        <w:tc>
          <w:tcPr>
            <w:tcW w:w="1134" w:type="dxa"/>
            <w:shd w:val="clear" w:color="auto" w:fill="F0F0F0"/>
          </w:tcPr>
          <w:p w14:paraId="508CB7B9" w14:textId="77777777" w:rsidR="00F84BF2" w:rsidRDefault="00000000">
            <w:r>
              <w:rPr>
                <w:sz w:val="20"/>
              </w:rPr>
              <w:t>6h</w:t>
            </w:r>
          </w:p>
        </w:tc>
      </w:tr>
      <w:tr w:rsidR="00F84BF2" w14:paraId="39F339C5" w14:textId="77777777">
        <w:tc>
          <w:tcPr>
            <w:tcW w:w="850" w:type="dxa"/>
            <w:shd w:val="clear" w:color="auto" w:fill="FFFFFF"/>
          </w:tcPr>
          <w:p w14:paraId="2B7F19A6" w14:textId="77777777" w:rsidR="00F84BF2" w:rsidRDefault="00000000">
            <w:r>
              <w:rPr>
                <w:sz w:val="20"/>
              </w:rPr>
              <w:t>A4</w:t>
            </w:r>
          </w:p>
        </w:tc>
        <w:tc>
          <w:tcPr>
            <w:tcW w:w="6520" w:type="dxa"/>
            <w:shd w:val="clear" w:color="auto" w:fill="FFFFFF"/>
          </w:tcPr>
          <w:p w14:paraId="4607D1FE" w14:textId="77777777" w:rsidR="00F84BF2" w:rsidRDefault="00000000">
            <w:r>
              <w:rPr>
                <w:sz w:val="20"/>
              </w:rPr>
              <w:t>Button &amp; Component Consistency Review</w:t>
            </w:r>
          </w:p>
        </w:tc>
        <w:tc>
          <w:tcPr>
            <w:tcW w:w="1134" w:type="dxa"/>
            <w:shd w:val="clear" w:color="auto" w:fill="FFFFFF"/>
          </w:tcPr>
          <w:p w14:paraId="350FCB33" w14:textId="77777777" w:rsidR="00F84BF2" w:rsidRDefault="00000000">
            <w:r>
              <w:rPr>
                <w:sz w:val="20"/>
              </w:rPr>
              <w:t>4h</w:t>
            </w:r>
          </w:p>
        </w:tc>
      </w:tr>
      <w:tr w:rsidR="00F84BF2" w14:paraId="3A31D8BB" w14:textId="77777777">
        <w:tc>
          <w:tcPr>
            <w:tcW w:w="850" w:type="dxa"/>
            <w:shd w:val="clear" w:color="auto" w:fill="D6E4DE"/>
          </w:tcPr>
          <w:p w14:paraId="42FC1707" w14:textId="77777777" w:rsidR="00F84BF2" w:rsidRDefault="00000000">
            <w:r>
              <w:rPr>
                <w:b/>
                <w:color w:val="2E4F3E"/>
                <w:sz w:val="20"/>
              </w:rPr>
              <w:t>A</w:t>
            </w:r>
          </w:p>
        </w:tc>
        <w:tc>
          <w:tcPr>
            <w:tcW w:w="6520" w:type="dxa"/>
            <w:shd w:val="clear" w:color="auto" w:fill="D6E4DE"/>
          </w:tcPr>
          <w:p w14:paraId="5C0C46ED" w14:textId="77777777" w:rsidR="00F84BF2" w:rsidRDefault="00000000">
            <w:r>
              <w:rPr>
                <w:b/>
                <w:color w:val="2E4F3E"/>
                <w:sz w:val="20"/>
              </w:rPr>
              <w:t>Task A subtotal — App Design Review &amp; Improvements</w:t>
            </w:r>
          </w:p>
        </w:tc>
        <w:tc>
          <w:tcPr>
            <w:tcW w:w="1134" w:type="dxa"/>
            <w:shd w:val="clear" w:color="auto" w:fill="D6E4DE"/>
          </w:tcPr>
          <w:p w14:paraId="5E09D4B4" w14:textId="77777777" w:rsidR="00F84BF2" w:rsidRDefault="00000000">
            <w:r>
              <w:rPr>
                <w:b/>
                <w:color w:val="2E4F3E"/>
                <w:sz w:val="20"/>
              </w:rPr>
              <w:t>18h</w:t>
            </w:r>
          </w:p>
        </w:tc>
      </w:tr>
      <w:tr w:rsidR="00F84BF2" w14:paraId="420E963F" w14:textId="77777777">
        <w:tc>
          <w:tcPr>
            <w:tcW w:w="850" w:type="dxa"/>
            <w:shd w:val="clear" w:color="auto" w:fill="F0F0F0"/>
          </w:tcPr>
          <w:p w14:paraId="25544185" w14:textId="77777777" w:rsidR="00F84BF2" w:rsidRDefault="00000000">
            <w:r>
              <w:rPr>
                <w:sz w:val="20"/>
              </w:rPr>
              <w:t>B1</w:t>
            </w:r>
          </w:p>
        </w:tc>
        <w:tc>
          <w:tcPr>
            <w:tcW w:w="6520" w:type="dxa"/>
            <w:shd w:val="clear" w:color="auto" w:fill="F0F0F0"/>
          </w:tcPr>
          <w:p w14:paraId="2C625F03" w14:textId="77777777" w:rsidR="00F84BF2" w:rsidRDefault="00000000">
            <w:r>
              <w:rPr>
                <w:sz w:val="20"/>
              </w:rPr>
              <w:t>Structured App Walkthrough</w:t>
            </w:r>
          </w:p>
        </w:tc>
        <w:tc>
          <w:tcPr>
            <w:tcW w:w="1134" w:type="dxa"/>
            <w:shd w:val="clear" w:color="auto" w:fill="F0F0F0"/>
          </w:tcPr>
          <w:p w14:paraId="54E3CBCF" w14:textId="77777777" w:rsidR="00F84BF2" w:rsidRDefault="00000000">
            <w:r>
              <w:rPr>
                <w:sz w:val="20"/>
              </w:rPr>
              <w:t>5h</w:t>
            </w:r>
          </w:p>
        </w:tc>
      </w:tr>
      <w:tr w:rsidR="00F84BF2" w14:paraId="74C1DC7C" w14:textId="77777777">
        <w:tc>
          <w:tcPr>
            <w:tcW w:w="850" w:type="dxa"/>
            <w:shd w:val="clear" w:color="auto" w:fill="FFFFFF"/>
          </w:tcPr>
          <w:p w14:paraId="44A6C4C1" w14:textId="77777777" w:rsidR="00F84BF2" w:rsidRDefault="00000000">
            <w:r>
              <w:rPr>
                <w:sz w:val="20"/>
              </w:rPr>
              <w:t>B2</w:t>
            </w:r>
          </w:p>
        </w:tc>
        <w:tc>
          <w:tcPr>
            <w:tcW w:w="6520" w:type="dxa"/>
            <w:shd w:val="clear" w:color="auto" w:fill="FFFFFF"/>
          </w:tcPr>
          <w:p w14:paraId="4CD70019" w14:textId="77777777" w:rsidR="00F84BF2" w:rsidRDefault="00000000">
            <w:r>
              <w:rPr>
                <w:sz w:val="20"/>
              </w:rPr>
              <w:t>Retest After Fixes</w:t>
            </w:r>
          </w:p>
        </w:tc>
        <w:tc>
          <w:tcPr>
            <w:tcW w:w="1134" w:type="dxa"/>
            <w:shd w:val="clear" w:color="auto" w:fill="FFFFFF"/>
          </w:tcPr>
          <w:p w14:paraId="6F2B8CB5" w14:textId="77777777" w:rsidR="00F84BF2" w:rsidRDefault="00000000">
            <w:r>
              <w:rPr>
                <w:sz w:val="20"/>
              </w:rPr>
              <w:t>2h</w:t>
            </w:r>
          </w:p>
        </w:tc>
      </w:tr>
      <w:tr w:rsidR="00F84BF2" w14:paraId="01E3F7D6" w14:textId="77777777">
        <w:tc>
          <w:tcPr>
            <w:tcW w:w="850" w:type="dxa"/>
            <w:shd w:val="clear" w:color="auto" w:fill="D6E4DE"/>
          </w:tcPr>
          <w:p w14:paraId="4C346E11" w14:textId="77777777" w:rsidR="00F84BF2" w:rsidRDefault="00000000">
            <w:r>
              <w:rPr>
                <w:b/>
                <w:color w:val="2E4F3E"/>
                <w:sz w:val="20"/>
              </w:rPr>
              <w:t>B</w:t>
            </w:r>
          </w:p>
        </w:tc>
        <w:tc>
          <w:tcPr>
            <w:tcW w:w="6520" w:type="dxa"/>
            <w:shd w:val="clear" w:color="auto" w:fill="D6E4DE"/>
          </w:tcPr>
          <w:p w14:paraId="126F671B" w14:textId="77777777" w:rsidR="00F84BF2" w:rsidRDefault="00000000">
            <w:r>
              <w:rPr>
                <w:b/>
                <w:color w:val="2E4F3E"/>
                <w:sz w:val="20"/>
              </w:rPr>
              <w:t>Task B subtotal — App Testing</w:t>
            </w:r>
          </w:p>
        </w:tc>
        <w:tc>
          <w:tcPr>
            <w:tcW w:w="1134" w:type="dxa"/>
            <w:shd w:val="clear" w:color="auto" w:fill="D6E4DE"/>
          </w:tcPr>
          <w:p w14:paraId="56D343FC" w14:textId="77777777" w:rsidR="00F84BF2" w:rsidRDefault="00000000">
            <w:r>
              <w:rPr>
                <w:b/>
                <w:color w:val="2E4F3E"/>
                <w:sz w:val="20"/>
              </w:rPr>
              <w:t>7h</w:t>
            </w:r>
          </w:p>
        </w:tc>
      </w:tr>
      <w:tr w:rsidR="00F84BF2" w14:paraId="1CFBD3CC" w14:textId="77777777">
        <w:tc>
          <w:tcPr>
            <w:tcW w:w="850" w:type="dxa"/>
            <w:shd w:val="clear" w:color="auto" w:fill="F0F0F0"/>
          </w:tcPr>
          <w:p w14:paraId="21A785B1" w14:textId="77777777" w:rsidR="00F84BF2" w:rsidRDefault="00000000">
            <w:r>
              <w:rPr>
                <w:sz w:val="20"/>
              </w:rPr>
              <w:t>C1</w:t>
            </w:r>
          </w:p>
        </w:tc>
        <w:tc>
          <w:tcPr>
            <w:tcW w:w="6520" w:type="dxa"/>
            <w:shd w:val="clear" w:color="auto" w:fill="F0F0F0"/>
          </w:tcPr>
          <w:p w14:paraId="32C08C94" w14:textId="77777777" w:rsidR="00F84BF2" w:rsidRDefault="00000000">
            <w:r>
              <w:rPr>
                <w:sz w:val="20"/>
              </w:rPr>
              <w:t>App Icon</w:t>
            </w:r>
          </w:p>
        </w:tc>
        <w:tc>
          <w:tcPr>
            <w:tcW w:w="1134" w:type="dxa"/>
            <w:shd w:val="clear" w:color="auto" w:fill="F0F0F0"/>
          </w:tcPr>
          <w:p w14:paraId="1FDDD9DE" w14:textId="77777777" w:rsidR="00F84BF2" w:rsidRDefault="00000000">
            <w:r>
              <w:rPr>
                <w:sz w:val="20"/>
              </w:rPr>
              <w:t>3h</w:t>
            </w:r>
          </w:p>
        </w:tc>
      </w:tr>
      <w:tr w:rsidR="00F84BF2" w14:paraId="1B5985BE" w14:textId="77777777">
        <w:tc>
          <w:tcPr>
            <w:tcW w:w="850" w:type="dxa"/>
            <w:shd w:val="clear" w:color="auto" w:fill="FFFFFF"/>
          </w:tcPr>
          <w:p w14:paraId="03F8EACA" w14:textId="77777777" w:rsidR="00F84BF2" w:rsidRDefault="00000000">
            <w:r>
              <w:rPr>
                <w:sz w:val="20"/>
              </w:rPr>
              <w:t>C2</w:t>
            </w:r>
          </w:p>
        </w:tc>
        <w:tc>
          <w:tcPr>
            <w:tcW w:w="6520" w:type="dxa"/>
            <w:shd w:val="clear" w:color="auto" w:fill="FFFFFF"/>
          </w:tcPr>
          <w:p w14:paraId="7F540B44" w14:textId="77777777" w:rsidR="00F84BF2" w:rsidRDefault="00000000">
            <w:r>
              <w:rPr>
                <w:sz w:val="20"/>
              </w:rPr>
              <w:t>Feature Graphic</w:t>
            </w:r>
          </w:p>
        </w:tc>
        <w:tc>
          <w:tcPr>
            <w:tcW w:w="1134" w:type="dxa"/>
            <w:shd w:val="clear" w:color="auto" w:fill="FFFFFF"/>
          </w:tcPr>
          <w:p w14:paraId="56411F45" w14:textId="77777777" w:rsidR="00F84BF2" w:rsidRDefault="00000000">
            <w:r>
              <w:rPr>
                <w:sz w:val="20"/>
              </w:rPr>
              <w:t>2h</w:t>
            </w:r>
          </w:p>
        </w:tc>
      </w:tr>
      <w:tr w:rsidR="00F84BF2" w14:paraId="4C8680ED" w14:textId="77777777">
        <w:tc>
          <w:tcPr>
            <w:tcW w:w="850" w:type="dxa"/>
            <w:shd w:val="clear" w:color="auto" w:fill="F0F0F0"/>
          </w:tcPr>
          <w:p w14:paraId="546C7E2C" w14:textId="77777777" w:rsidR="00F84BF2" w:rsidRDefault="00000000">
            <w:r>
              <w:rPr>
                <w:sz w:val="20"/>
              </w:rPr>
              <w:t>C3</w:t>
            </w:r>
          </w:p>
        </w:tc>
        <w:tc>
          <w:tcPr>
            <w:tcW w:w="6520" w:type="dxa"/>
            <w:shd w:val="clear" w:color="auto" w:fill="F0F0F0"/>
          </w:tcPr>
          <w:p w14:paraId="61314802" w14:textId="77777777" w:rsidR="00F84BF2" w:rsidRDefault="00000000">
            <w:r>
              <w:rPr>
                <w:sz w:val="20"/>
              </w:rPr>
              <w:t>Short Description (Play Store)</w:t>
            </w:r>
          </w:p>
        </w:tc>
        <w:tc>
          <w:tcPr>
            <w:tcW w:w="1134" w:type="dxa"/>
            <w:shd w:val="clear" w:color="auto" w:fill="F0F0F0"/>
          </w:tcPr>
          <w:p w14:paraId="3AA44F64" w14:textId="77777777" w:rsidR="00F84BF2" w:rsidRDefault="00000000">
            <w:r>
              <w:rPr>
                <w:sz w:val="20"/>
              </w:rPr>
              <w:t>1h</w:t>
            </w:r>
          </w:p>
        </w:tc>
      </w:tr>
      <w:tr w:rsidR="00F84BF2" w14:paraId="251E0D37" w14:textId="77777777">
        <w:tc>
          <w:tcPr>
            <w:tcW w:w="850" w:type="dxa"/>
            <w:shd w:val="clear" w:color="auto" w:fill="FFFFFF"/>
          </w:tcPr>
          <w:p w14:paraId="5F0CD684" w14:textId="77777777" w:rsidR="00F84BF2" w:rsidRDefault="00000000">
            <w:r>
              <w:rPr>
                <w:sz w:val="20"/>
              </w:rPr>
              <w:t>C4</w:t>
            </w:r>
          </w:p>
        </w:tc>
        <w:tc>
          <w:tcPr>
            <w:tcW w:w="6520" w:type="dxa"/>
            <w:shd w:val="clear" w:color="auto" w:fill="FFFFFF"/>
          </w:tcPr>
          <w:p w14:paraId="0A8E7EAB" w14:textId="77777777" w:rsidR="00F84BF2" w:rsidRDefault="00000000">
            <w:r>
              <w:rPr>
                <w:sz w:val="20"/>
              </w:rPr>
              <w:t>Full Description (Play Store)</w:t>
            </w:r>
          </w:p>
        </w:tc>
        <w:tc>
          <w:tcPr>
            <w:tcW w:w="1134" w:type="dxa"/>
            <w:shd w:val="clear" w:color="auto" w:fill="FFFFFF"/>
          </w:tcPr>
          <w:p w14:paraId="179E0B23" w14:textId="77777777" w:rsidR="00F84BF2" w:rsidRDefault="00000000">
            <w:r>
              <w:rPr>
                <w:sz w:val="20"/>
              </w:rPr>
              <w:t>2h</w:t>
            </w:r>
          </w:p>
        </w:tc>
      </w:tr>
      <w:tr w:rsidR="00F84BF2" w14:paraId="7F6B92B4" w14:textId="77777777">
        <w:tc>
          <w:tcPr>
            <w:tcW w:w="850" w:type="dxa"/>
            <w:shd w:val="clear" w:color="auto" w:fill="D6E4DE"/>
          </w:tcPr>
          <w:p w14:paraId="0CEDC61C" w14:textId="77777777" w:rsidR="00F84BF2" w:rsidRDefault="00000000">
            <w:r>
              <w:rPr>
                <w:b/>
                <w:color w:val="2E4F3E"/>
                <w:sz w:val="20"/>
              </w:rPr>
              <w:t>C</w:t>
            </w:r>
          </w:p>
        </w:tc>
        <w:tc>
          <w:tcPr>
            <w:tcW w:w="6520" w:type="dxa"/>
            <w:shd w:val="clear" w:color="auto" w:fill="D6E4DE"/>
          </w:tcPr>
          <w:p w14:paraId="18D5CC75" w14:textId="77777777" w:rsidR="00F84BF2" w:rsidRDefault="00000000">
            <w:r>
              <w:rPr>
                <w:b/>
                <w:color w:val="2E4F3E"/>
                <w:sz w:val="20"/>
              </w:rPr>
              <w:t>Task C subtotal — Play Store Launch Assets</w:t>
            </w:r>
          </w:p>
        </w:tc>
        <w:tc>
          <w:tcPr>
            <w:tcW w:w="1134" w:type="dxa"/>
            <w:shd w:val="clear" w:color="auto" w:fill="D6E4DE"/>
          </w:tcPr>
          <w:p w14:paraId="5D116564" w14:textId="77777777" w:rsidR="00F84BF2" w:rsidRDefault="00000000">
            <w:r>
              <w:rPr>
                <w:b/>
                <w:color w:val="2E4F3E"/>
                <w:sz w:val="20"/>
              </w:rPr>
              <w:t>8h</w:t>
            </w:r>
          </w:p>
        </w:tc>
      </w:tr>
      <w:tr w:rsidR="00F84BF2" w14:paraId="6A2184A0" w14:textId="77777777">
        <w:tc>
          <w:tcPr>
            <w:tcW w:w="850" w:type="dxa"/>
            <w:shd w:val="clear" w:color="auto" w:fill="F0F0F0"/>
          </w:tcPr>
          <w:p w14:paraId="5CE7FA60" w14:textId="77777777" w:rsidR="00F84BF2" w:rsidRDefault="00000000">
            <w:r>
              <w:rPr>
                <w:sz w:val="20"/>
              </w:rPr>
              <w:t>D1</w:t>
            </w:r>
          </w:p>
        </w:tc>
        <w:tc>
          <w:tcPr>
            <w:tcW w:w="6520" w:type="dxa"/>
            <w:shd w:val="clear" w:color="auto" w:fill="F0F0F0"/>
          </w:tcPr>
          <w:p w14:paraId="4A7D1FCC" w14:textId="77777777" w:rsidR="00F84BF2" w:rsidRDefault="00000000">
            <w:r>
              <w:rPr>
                <w:sz w:val="20"/>
              </w:rPr>
              <w:t>Content &amp; Design Audit</w:t>
            </w:r>
          </w:p>
        </w:tc>
        <w:tc>
          <w:tcPr>
            <w:tcW w:w="1134" w:type="dxa"/>
            <w:shd w:val="clear" w:color="auto" w:fill="F0F0F0"/>
          </w:tcPr>
          <w:p w14:paraId="3D39B6AB" w14:textId="77777777" w:rsidR="00F84BF2" w:rsidRDefault="00000000">
            <w:r>
              <w:rPr>
                <w:sz w:val="20"/>
              </w:rPr>
              <w:t>1h</w:t>
            </w:r>
          </w:p>
        </w:tc>
      </w:tr>
      <w:tr w:rsidR="00F84BF2" w14:paraId="258C4B56" w14:textId="77777777">
        <w:tc>
          <w:tcPr>
            <w:tcW w:w="850" w:type="dxa"/>
            <w:shd w:val="clear" w:color="auto" w:fill="FFFFFF"/>
          </w:tcPr>
          <w:p w14:paraId="22E9EB68" w14:textId="77777777" w:rsidR="00F84BF2" w:rsidRDefault="00000000">
            <w:r>
              <w:rPr>
                <w:sz w:val="20"/>
              </w:rPr>
              <w:t>D2</w:t>
            </w:r>
          </w:p>
        </w:tc>
        <w:tc>
          <w:tcPr>
            <w:tcW w:w="6520" w:type="dxa"/>
            <w:shd w:val="clear" w:color="auto" w:fill="FFFFFF"/>
          </w:tcPr>
          <w:p w14:paraId="02F8C33C" w14:textId="77777777" w:rsidR="00F84BF2" w:rsidRDefault="00000000">
            <w:r>
              <w:rPr>
                <w:sz w:val="20"/>
              </w:rPr>
              <w:t>Website Content Update</w:t>
            </w:r>
          </w:p>
        </w:tc>
        <w:tc>
          <w:tcPr>
            <w:tcW w:w="1134" w:type="dxa"/>
            <w:shd w:val="clear" w:color="auto" w:fill="FFFFFF"/>
          </w:tcPr>
          <w:p w14:paraId="1C668F18" w14:textId="77777777" w:rsidR="00F84BF2" w:rsidRDefault="00000000">
            <w:r>
              <w:rPr>
                <w:sz w:val="20"/>
              </w:rPr>
              <w:t>5h</w:t>
            </w:r>
          </w:p>
        </w:tc>
      </w:tr>
      <w:tr w:rsidR="00F84BF2" w14:paraId="0ACD7C8C" w14:textId="77777777">
        <w:tc>
          <w:tcPr>
            <w:tcW w:w="850" w:type="dxa"/>
            <w:shd w:val="clear" w:color="auto" w:fill="D6E4DE"/>
          </w:tcPr>
          <w:p w14:paraId="1232F4E4" w14:textId="77777777" w:rsidR="00F84BF2" w:rsidRDefault="00000000">
            <w:r>
              <w:rPr>
                <w:b/>
                <w:color w:val="2E4F3E"/>
                <w:sz w:val="20"/>
              </w:rPr>
              <w:t>D</w:t>
            </w:r>
          </w:p>
        </w:tc>
        <w:tc>
          <w:tcPr>
            <w:tcW w:w="6520" w:type="dxa"/>
            <w:shd w:val="clear" w:color="auto" w:fill="D6E4DE"/>
          </w:tcPr>
          <w:p w14:paraId="47E98FB7" w14:textId="77777777" w:rsidR="00F84BF2" w:rsidRDefault="00000000">
            <w:r>
              <w:rPr>
                <w:b/>
                <w:color w:val="2E4F3E"/>
                <w:sz w:val="20"/>
              </w:rPr>
              <w:t>Task D subtotal — Website Update</w:t>
            </w:r>
          </w:p>
        </w:tc>
        <w:tc>
          <w:tcPr>
            <w:tcW w:w="1134" w:type="dxa"/>
            <w:shd w:val="clear" w:color="auto" w:fill="D6E4DE"/>
          </w:tcPr>
          <w:p w14:paraId="663B44DB" w14:textId="77777777" w:rsidR="00F84BF2" w:rsidRDefault="00000000">
            <w:r>
              <w:rPr>
                <w:b/>
                <w:color w:val="2E4F3E"/>
                <w:sz w:val="20"/>
              </w:rPr>
              <w:t>6h</w:t>
            </w:r>
          </w:p>
        </w:tc>
      </w:tr>
      <w:tr w:rsidR="00F84BF2" w14:paraId="55887D82" w14:textId="77777777">
        <w:tc>
          <w:tcPr>
            <w:tcW w:w="850" w:type="dxa"/>
            <w:shd w:val="clear" w:color="auto" w:fill="2E4F3E"/>
          </w:tcPr>
          <w:p w14:paraId="082FCB6C" w14:textId="77777777" w:rsidR="00F84BF2" w:rsidRDefault="00F84BF2"/>
        </w:tc>
        <w:tc>
          <w:tcPr>
            <w:tcW w:w="6520" w:type="dxa"/>
            <w:shd w:val="clear" w:color="auto" w:fill="2E4F3E"/>
          </w:tcPr>
          <w:p w14:paraId="2C9BA96E" w14:textId="77777777" w:rsidR="00F84BF2" w:rsidRDefault="00000000">
            <w:r>
              <w:rPr>
                <w:b/>
                <w:color w:val="FFFFFF"/>
                <w:sz w:val="20"/>
              </w:rPr>
              <w:t>TOTAL</w:t>
            </w:r>
          </w:p>
        </w:tc>
        <w:tc>
          <w:tcPr>
            <w:tcW w:w="1134" w:type="dxa"/>
            <w:shd w:val="clear" w:color="auto" w:fill="2E4F3E"/>
          </w:tcPr>
          <w:p w14:paraId="6ABFA777" w14:textId="77777777" w:rsidR="00F84BF2" w:rsidRDefault="00000000">
            <w:r>
              <w:rPr>
                <w:b/>
                <w:color w:val="FFFFFF"/>
                <w:sz w:val="20"/>
              </w:rPr>
              <w:t>39h</w:t>
            </w:r>
          </w:p>
        </w:tc>
      </w:tr>
    </w:tbl>
    <w:p w14:paraId="7043D90A" w14:textId="77777777" w:rsidR="00F84BF2" w:rsidRDefault="00F84BF2"/>
    <w:p w14:paraId="75EA354A" w14:textId="77777777" w:rsidR="00F84BF2" w:rsidRDefault="00000000">
      <w:pPr>
        <w:keepNext/>
        <w:shd w:val="clear" w:color="auto" w:fill="2E4F3E"/>
        <w:spacing w:before="360" w:after="120"/>
        <w:ind w:left="170"/>
      </w:pPr>
      <w:r>
        <w:rPr>
          <w:b/>
          <w:color w:val="FFFFFF"/>
          <w:sz w:val="26"/>
        </w:rPr>
        <w:t>6. SUGGESTED PRIORITY ORDER</w:t>
      </w:r>
    </w:p>
    <w:p w14:paraId="350B3E03" w14:textId="77777777" w:rsidR="00F84BF2" w:rsidRDefault="00000000">
      <w:pPr>
        <w:spacing w:after="60"/>
        <w:ind w:left="283"/>
      </w:pPr>
      <w:r>
        <w:rPr>
          <w:b/>
          <w:color w:val="2E4F3E"/>
        </w:rPr>
        <w:t xml:space="preserve">1.  </w:t>
      </w:r>
      <w:r>
        <w:t>C1, C2 — App icon and feature graphic  (needed for Play Store listing immediately)</w:t>
      </w:r>
    </w:p>
    <w:p w14:paraId="0B56C2BF" w14:textId="77777777" w:rsidR="00F84BF2" w:rsidRDefault="00000000">
      <w:pPr>
        <w:spacing w:after="60"/>
        <w:ind w:left="283"/>
      </w:pPr>
      <w:r>
        <w:rPr>
          <w:b/>
          <w:color w:val="2E4F3E"/>
        </w:rPr>
        <w:t xml:space="preserve">2.  </w:t>
      </w:r>
      <w:r>
        <w:t>C3, C4 — Store descriptions  (needed for Play Store listing)</w:t>
      </w:r>
    </w:p>
    <w:p w14:paraId="1A79E212" w14:textId="77777777" w:rsidR="00F84BF2" w:rsidRDefault="00000000">
      <w:pPr>
        <w:spacing w:after="60"/>
        <w:ind w:left="283"/>
      </w:pPr>
      <w:r>
        <w:rPr>
          <w:b/>
          <w:color w:val="2E4F3E"/>
        </w:rPr>
        <w:t xml:space="preserve">3.  </w:t>
      </w:r>
      <w:r>
        <w:t>A1, A2 — Design audit and proposal  (feeds into A3 and A4)</w:t>
      </w:r>
    </w:p>
    <w:p w14:paraId="50E2875B" w14:textId="77777777" w:rsidR="00F84BF2" w:rsidRDefault="00000000">
      <w:pPr>
        <w:spacing w:after="60"/>
        <w:ind w:left="283"/>
      </w:pPr>
      <w:r>
        <w:rPr>
          <w:b/>
          <w:color w:val="2E4F3E"/>
        </w:rPr>
        <w:t xml:space="preserve">4.  </w:t>
      </w:r>
      <w:r>
        <w:t>B1      — App testing  (can run concurrently with design work)</w:t>
      </w:r>
    </w:p>
    <w:p w14:paraId="1D6F9E74" w14:textId="77777777" w:rsidR="00F84BF2" w:rsidRDefault="00000000">
      <w:pPr>
        <w:spacing w:after="60"/>
        <w:ind w:left="283"/>
      </w:pPr>
      <w:r>
        <w:rPr>
          <w:b/>
          <w:color w:val="2E4F3E"/>
        </w:rPr>
        <w:t xml:space="preserve">5.  </w:t>
      </w:r>
      <w:r>
        <w:t>D2      — Website update  (once app is live)</w:t>
      </w:r>
    </w:p>
    <w:p w14:paraId="64066D7F" w14:textId="77777777" w:rsidR="002420D6" w:rsidRDefault="002420D6">
      <w:pPr>
        <w:rPr>
          <w:b/>
          <w:color w:val="FFFFFF"/>
          <w:sz w:val="26"/>
        </w:rPr>
      </w:pPr>
      <w:r>
        <w:rPr>
          <w:b/>
          <w:color w:val="FFFFFF"/>
          <w:sz w:val="26"/>
        </w:rPr>
        <w:br w:type="page"/>
      </w:r>
    </w:p>
    <w:p w14:paraId="5E1E8D4C" w14:textId="29CACC25" w:rsidR="00F84BF2" w:rsidRDefault="00000000">
      <w:pPr>
        <w:keepNext/>
        <w:shd w:val="clear" w:color="auto" w:fill="2E4F3E"/>
        <w:spacing w:before="360" w:after="120"/>
        <w:ind w:left="170"/>
      </w:pPr>
      <w:r>
        <w:rPr>
          <w:b/>
          <w:color w:val="FFFFFF"/>
          <w:sz w:val="26"/>
        </w:rPr>
        <w:lastRenderedPageBreak/>
        <w:t>7. FURTHER TASKS TO CONSIDER</w:t>
      </w:r>
    </w:p>
    <w:p w14:paraId="551F8F8C" w14:textId="77777777" w:rsidR="00F84BF2" w:rsidRDefault="00000000">
      <w:pPr>
        <w:spacing w:after="80"/>
      </w:pPr>
      <w:r>
        <w:t>The following items are not in scope for this engagement but may be worth addressing before or after launch:</w:t>
      </w:r>
    </w:p>
    <w:p w14:paraId="36D2E020" w14:textId="77777777" w:rsidR="00F84BF2" w:rsidRDefault="00000000">
      <w:pPr>
        <w:pStyle w:val="ListBullet"/>
        <w:spacing w:after="40"/>
        <w:ind w:left="454"/>
      </w:pPr>
      <w:r>
        <w:t>Onboarding screens — A 2—3 slide welcome/tutorial shown on first launch explaining what the app does, helping new users get started without confusion.</w:t>
      </w:r>
    </w:p>
    <w:p w14:paraId="52ED058A" w14:textId="77777777" w:rsidR="00F84BF2" w:rsidRDefault="00000000">
      <w:pPr>
        <w:pStyle w:val="ListBullet"/>
        <w:spacing w:after="40"/>
        <w:ind w:left="454"/>
      </w:pPr>
      <w:r>
        <w:t>App preview video — A 15—30 second screen recording with captions showing the app in use; significantly boosts Play Store conversion rates.</w:t>
      </w:r>
    </w:p>
    <w:p w14:paraId="69FA57C5" w14:textId="77777777" w:rsidR="00F84BF2" w:rsidRDefault="00000000">
      <w:pPr>
        <w:pStyle w:val="ListBullet"/>
        <w:spacing w:after="40"/>
        <w:ind w:left="454"/>
      </w:pPr>
      <w:r>
        <w:t>Apple App Store assets — Equivalent icons, screenshots (different sizes), and descriptions for the iOS release (future phase).</w:t>
      </w:r>
    </w:p>
    <w:p w14:paraId="44061C33" w14:textId="77777777" w:rsidR="00F84BF2" w:rsidRDefault="00000000">
      <w:pPr>
        <w:pStyle w:val="ListBullet"/>
        <w:spacing w:after="40"/>
        <w:ind w:left="454"/>
      </w:pPr>
      <w:r>
        <w:t>Support / FAQ page — Both app stores ask for a support URL; a simple FAQ page on the website would satisfy this and reduce support queries.</w:t>
      </w:r>
    </w:p>
    <w:p w14:paraId="39749F21" w14:textId="77777777" w:rsidR="00F84BF2" w:rsidRDefault="00000000">
      <w:pPr>
        <w:pStyle w:val="ListBullet"/>
        <w:spacing w:after="40"/>
        <w:ind w:left="454"/>
      </w:pPr>
      <w:r>
        <w:t>Social media presence — A dedicated Facebook or Instagram page for RestiView to direct users to for updates and support.</w:t>
      </w:r>
    </w:p>
    <w:p w14:paraId="4A097D38" w14:textId="77777777" w:rsidR="00F84BF2" w:rsidRDefault="00000000">
      <w:pPr>
        <w:pStyle w:val="ListBullet"/>
        <w:spacing w:after="40"/>
        <w:ind w:left="454"/>
      </w:pPr>
      <w:r>
        <w:t>App Store Optimisation (ASO) — Ongoing keyword research and description tuning to improve Play Store search ranking after launch.</w:t>
      </w:r>
    </w:p>
    <w:p w14:paraId="6915AB14" w14:textId="77777777" w:rsidR="00F84BF2" w:rsidRDefault="00000000">
      <w:pPr>
        <w:pStyle w:val="ListBullet"/>
        <w:spacing w:after="40"/>
        <w:ind w:left="454"/>
      </w:pPr>
      <w:r>
        <w:t>Social media announcement graphics — Square (1080×1080) and landscape (1200×628) graphics for Facebook, Instagram, and X/Twitter announcing the launch.</w:t>
      </w:r>
    </w:p>
    <w:p w14:paraId="7F510104" w14:textId="77777777" w:rsidR="00F84BF2" w:rsidRDefault="00000000">
      <w:pPr>
        <w:pStyle w:val="ListBullet"/>
        <w:spacing w:after="40"/>
        <w:ind w:left="454"/>
      </w:pPr>
      <w:r>
        <w:t>Launch email — A short friendly email Peter can send to his contacts with a description, graphic, and Play Store link.</w:t>
      </w:r>
    </w:p>
    <w:p w14:paraId="61A10617" w14:textId="77777777" w:rsidR="00F84BF2" w:rsidRDefault="00000000">
      <w:pPr>
        <w:pStyle w:val="ListBullet"/>
        <w:spacing w:after="40"/>
        <w:ind w:left="454"/>
      </w:pPr>
      <w:r>
        <w:t>Press kit — A one-page PDF with app name, icon, short description, key screenshots, and Play Store link; suitable for sending to bloggers or local press.</w:t>
      </w:r>
    </w:p>
    <w:p w14:paraId="79738222" w14:textId="77777777" w:rsidR="00F84BF2" w:rsidRDefault="00000000">
      <w:pPr>
        <w:keepNext/>
        <w:shd w:val="clear" w:color="auto" w:fill="2E4F3E"/>
        <w:spacing w:before="360" w:after="120"/>
        <w:ind w:left="170"/>
      </w:pPr>
      <w:r>
        <w:rPr>
          <w:b/>
          <w:color w:val="FFFFFF"/>
          <w:sz w:val="26"/>
        </w:rPr>
        <w:t>8. COMPENSATION</w:t>
      </w:r>
    </w:p>
    <w:p w14:paraId="5F545420" w14:textId="77777777" w:rsidR="00F84BF2" w:rsidRDefault="00000000">
      <w:pPr>
        <w:spacing w:after="80"/>
      </w:pPr>
      <w:r>
        <w:t>Each section is priced on a fixed-price basis. Payment is due on completion and acceptance of all deliverables within that section.</w:t>
      </w:r>
    </w:p>
    <w:tbl>
      <w:tblPr>
        <w:tblStyle w:val="TableGrid"/>
        <w:tblW w:w="0" w:type="auto"/>
        <w:tblLook w:val="04A0" w:firstRow="1" w:lastRow="0" w:firstColumn="1" w:lastColumn="0" w:noHBand="0" w:noVBand="1"/>
      </w:tblPr>
      <w:tblGrid>
        <w:gridCol w:w="3135"/>
        <w:gridCol w:w="3135"/>
        <w:gridCol w:w="3135"/>
      </w:tblGrid>
      <w:tr w:rsidR="00F84BF2" w14:paraId="55548160" w14:textId="77777777">
        <w:tc>
          <w:tcPr>
            <w:tcW w:w="3135" w:type="dxa"/>
            <w:shd w:val="clear" w:color="auto" w:fill="2E4F3E"/>
          </w:tcPr>
          <w:p w14:paraId="412C408B" w14:textId="77777777" w:rsidR="00F84BF2" w:rsidRDefault="00000000">
            <w:r>
              <w:rPr>
                <w:b/>
                <w:color w:val="FFFFFF"/>
                <w:sz w:val="20"/>
              </w:rPr>
              <w:t>Section</w:t>
            </w:r>
          </w:p>
        </w:tc>
        <w:tc>
          <w:tcPr>
            <w:tcW w:w="3135" w:type="dxa"/>
            <w:shd w:val="clear" w:color="auto" w:fill="2E4F3E"/>
          </w:tcPr>
          <w:p w14:paraId="59B4E412" w14:textId="77777777" w:rsidR="00F84BF2" w:rsidRDefault="00000000">
            <w:r>
              <w:rPr>
                <w:b/>
                <w:color w:val="FFFFFF"/>
                <w:sz w:val="20"/>
              </w:rPr>
              <w:t>Description</w:t>
            </w:r>
          </w:p>
        </w:tc>
        <w:tc>
          <w:tcPr>
            <w:tcW w:w="3135" w:type="dxa"/>
            <w:shd w:val="clear" w:color="auto" w:fill="2E4F3E"/>
          </w:tcPr>
          <w:p w14:paraId="0B9E5CA3" w14:textId="77777777" w:rsidR="00F84BF2" w:rsidRDefault="00000000" w:rsidP="002420D6">
            <w:pPr>
              <w:jc w:val="center"/>
            </w:pPr>
            <w:r>
              <w:rPr>
                <w:b/>
                <w:color w:val="FFFFFF"/>
                <w:sz w:val="20"/>
              </w:rPr>
              <w:t>Fixed Price</w:t>
            </w:r>
          </w:p>
        </w:tc>
      </w:tr>
      <w:tr w:rsidR="00F84BF2" w14:paraId="6CB7597B" w14:textId="77777777">
        <w:tc>
          <w:tcPr>
            <w:tcW w:w="3135" w:type="dxa"/>
            <w:shd w:val="clear" w:color="auto" w:fill="F0F0F0"/>
          </w:tcPr>
          <w:p w14:paraId="25F42781" w14:textId="77777777" w:rsidR="00F84BF2" w:rsidRDefault="00000000">
            <w:r>
              <w:rPr>
                <w:sz w:val="20"/>
              </w:rPr>
              <w:t>A</w:t>
            </w:r>
          </w:p>
        </w:tc>
        <w:tc>
          <w:tcPr>
            <w:tcW w:w="3135" w:type="dxa"/>
            <w:shd w:val="clear" w:color="auto" w:fill="F0F0F0"/>
          </w:tcPr>
          <w:p w14:paraId="229C3B5C" w14:textId="77777777" w:rsidR="00F84BF2" w:rsidRDefault="00000000">
            <w:r>
              <w:rPr>
                <w:sz w:val="20"/>
              </w:rPr>
              <w:t>App Design Review &amp; Improvements</w:t>
            </w:r>
          </w:p>
        </w:tc>
        <w:tc>
          <w:tcPr>
            <w:tcW w:w="3135" w:type="dxa"/>
            <w:shd w:val="clear" w:color="auto" w:fill="F0F0F0"/>
          </w:tcPr>
          <w:p w14:paraId="5E9DF470" w14:textId="77777777" w:rsidR="00F84BF2" w:rsidRDefault="00000000" w:rsidP="002420D6">
            <w:pPr>
              <w:jc w:val="center"/>
            </w:pPr>
            <w:r>
              <w:rPr>
                <w:sz w:val="20"/>
              </w:rPr>
              <w:t>£170</w:t>
            </w:r>
          </w:p>
        </w:tc>
      </w:tr>
      <w:tr w:rsidR="00F84BF2" w14:paraId="56F07628" w14:textId="77777777">
        <w:tc>
          <w:tcPr>
            <w:tcW w:w="3135" w:type="dxa"/>
            <w:shd w:val="clear" w:color="auto" w:fill="FFFFFF"/>
          </w:tcPr>
          <w:p w14:paraId="50F0B9FF" w14:textId="77777777" w:rsidR="00F84BF2" w:rsidRDefault="00000000">
            <w:r>
              <w:rPr>
                <w:sz w:val="20"/>
              </w:rPr>
              <w:t>B</w:t>
            </w:r>
          </w:p>
        </w:tc>
        <w:tc>
          <w:tcPr>
            <w:tcW w:w="3135" w:type="dxa"/>
            <w:shd w:val="clear" w:color="auto" w:fill="FFFFFF"/>
          </w:tcPr>
          <w:p w14:paraId="3E1C3E48" w14:textId="77777777" w:rsidR="00F84BF2" w:rsidRDefault="00000000">
            <w:r>
              <w:rPr>
                <w:sz w:val="20"/>
              </w:rPr>
              <w:t>App Testing</w:t>
            </w:r>
          </w:p>
        </w:tc>
        <w:tc>
          <w:tcPr>
            <w:tcW w:w="3135" w:type="dxa"/>
            <w:shd w:val="clear" w:color="auto" w:fill="FFFFFF"/>
          </w:tcPr>
          <w:p w14:paraId="5C8E3768" w14:textId="77777777" w:rsidR="00F84BF2" w:rsidRDefault="00000000" w:rsidP="002420D6">
            <w:pPr>
              <w:jc w:val="center"/>
            </w:pPr>
            <w:r>
              <w:rPr>
                <w:sz w:val="20"/>
              </w:rPr>
              <w:t>£70</w:t>
            </w:r>
          </w:p>
        </w:tc>
      </w:tr>
      <w:tr w:rsidR="00F84BF2" w14:paraId="5DA2E255" w14:textId="77777777">
        <w:tc>
          <w:tcPr>
            <w:tcW w:w="3135" w:type="dxa"/>
            <w:shd w:val="clear" w:color="auto" w:fill="F0F0F0"/>
          </w:tcPr>
          <w:p w14:paraId="61F1D384" w14:textId="77777777" w:rsidR="00F84BF2" w:rsidRDefault="00000000">
            <w:r>
              <w:rPr>
                <w:sz w:val="20"/>
              </w:rPr>
              <w:t>C</w:t>
            </w:r>
          </w:p>
        </w:tc>
        <w:tc>
          <w:tcPr>
            <w:tcW w:w="3135" w:type="dxa"/>
            <w:shd w:val="clear" w:color="auto" w:fill="F0F0F0"/>
          </w:tcPr>
          <w:p w14:paraId="154C59E1" w14:textId="77777777" w:rsidR="00F84BF2" w:rsidRDefault="00000000">
            <w:r>
              <w:rPr>
                <w:sz w:val="20"/>
              </w:rPr>
              <w:t>Play Store Launch Assets</w:t>
            </w:r>
          </w:p>
        </w:tc>
        <w:tc>
          <w:tcPr>
            <w:tcW w:w="3135" w:type="dxa"/>
            <w:shd w:val="clear" w:color="auto" w:fill="F0F0F0"/>
          </w:tcPr>
          <w:p w14:paraId="2D20C7EF" w14:textId="77777777" w:rsidR="00F84BF2" w:rsidRDefault="00000000" w:rsidP="002420D6">
            <w:pPr>
              <w:jc w:val="center"/>
            </w:pPr>
            <w:r>
              <w:rPr>
                <w:sz w:val="20"/>
              </w:rPr>
              <w:t>£70</w:t>
            </w:r>
          </w:p>
        </w:tc>
      </w:tr>
      <w:tr w:rsidR="00F84BF2" w14:paraId="6F5D3749" w14:textId="77777777">
        <w:tc>
          <w:tcPr>
            <w:tcW w:w="3135" w:type="dxa"/>
            <w:shd w:val="clear" w:color="auto" w:fill="FFFFFF"/>
          </w:tcPr>
          <w:p w14:paraId="4CD1ADCC" w14:textId="77777777" w:rsidR="00F84BF2" w:rsidRDefault="00000000">
            <w:r>
              <w:rPr>
                <w:sz w:val="20"/>
              </w:rPr>
              <w:t>D</w:t>
            </w:r>
          </w:p>
        </w:tc>
        <w:tc>
          <w:tcPr>
            <w:tcW w:w="3135" w:type="dxa"/>
            <w:shd w:val="clear" w:color="auto" w:fill="FFFFFF"/>
          </w:tcPr>
          <w:p w14:paraId="23053990" w14:textId="77777777" w:rsidR="00F84BF2" w:rsidRDefault="00000000">
            <w:r>
              <w:rPr>
                <w:sz w:val="20"/>
              </w:rPr>
              <w:t>Website Update</w:t>
            </w:r>
          </w:p>
        </w:tc>
        <w:tc>
          <w:tcPr>
            <w:tcW w:w="3135" w:type="dxa"/>
            <w:shd w:val="clear" w:color="auto" w:fill="FFFFFF"/>
          </w:tcPr>
          <w:p w14:paraId="1A7E039C" w14:textId="77777777" w:rsidR="00F84BF2" w:rsidRDefault="00000000" w:rsidP="002420D6">
            <w:pPr>
              <w:jc w:val="center"/>
            </w:pPr>
            <w:r>
              <w:rPr>
                <w:sz w:val="20"/>
              </w:rPr>
              <w:t>£60</w:t>
            </w:r>
          </w:p>
        </w:tc>
      </w:tr>
      <w:tr w:rsidR="00F84BF2" w14:paraId="41491C80" w14:textId="77777777">
        <w:tc>
          <w:tcPr>
            <w:tcW w:w="3135" w:type="dxa"/>
            <w:shd w:val="clear" w:color="auto" w:fill="F0F0F0"/>
          </w:tcPr>
          <w:p w14:paraId="661ECD86" w14:textId="77777777" w:rsidR="00F84BF2" w:rsidRPr="002420D6" w:rsidRDefault="00000000">
            <w:pPr>
              <w:rPr>
                <w:b/>
                <w:bCs/>
              </w:rPr>
            </w:pPr>
            <w:r w:rsidRPr="002420D6">
              <w:rPr>
                <w:b/>
                <w:bCs/>
                <w:sz w:val="20"/>
              </w:rPr>
              <w:t>Total</w:t>
            </w:r>
          </w:p>
        </w:tc>
        <w:tc>
          <w:tcPr>
            <w:tcW w:w="3135" w:type="dxa"/>
            <w:shd w:val="clear" w:color="auto" w:fill="F0F0F0"/>
          </w:tcPr>
          <w:p w14:paraId="46BF7DFF" w14:textId="77777777" w:rsidR="00F84BF2" w:rsidRPr="002420D6" w:rsidRDefault="00F84BF2">
            <w:pPr>
              <w:rPr>
                <w:b/>
                <w:bCs/>
              </w:rPr>
            </w:pPr>
          </w:p>
        </w:tc>
        <w:tc>
          <w:tcPr>
            <w:tcW w:w="3135" w:type="dxa"/>
            <w:shd w:val="clear" w:color="auto" w:fill="F0F0F0"/>
          </w:tcPr>
          <w:p w14:paraId="3B518431" w14:textId="77777777" w:rsidR="00F84BF2" w:rsidRPr="002420D6" w:rsidRDefault="00000000" w:rsidP="002420D6">
            <w:pPr>
              <w:jc w:val="center"/>
              <w:rPr>
                <w:b/>
                <w:bCs/>
              </w:rPr>
            </w:pPr>
            <w:r w:rsidRPr="002420D6">
              <w:rPr>
                <w:b/>
                <w:bCs/>
                <w:sz w:val="20"/>
              </w:rPr>
              <w:t>£370</w:t>
            </w:r>
          </w:p>
        </w:tc>
      </w:tr>
    </w:tbl>
    <w:p w14:paraId="2CD72607" w14:textId="77777777" w:rsidR="00F84BF2" w:rsidRDefault="00F84BF2"/>
    <w:p w14:paraId="54DAB7FA" w14:textId="77777777" w:rsidR="00F84BF2" w:rsidRDefault="00F84BF2"/>
    <w:p w14:paraId="65D0DF10" w14:textId="77777777" w:rsidR="00F84BF2" w:rsidRDefault="00000000">
      <w:pPr>
        <w:jc w:val="center"/>
      </w:pPr>
      <w:r>
        <w:rPr>
          <w:color w:val="606060"/>
          <w:sz w:val="18"/>
        </w:rPr>
        <w:t>Document prepared May 2026  ·  RestiView  ·  restiview.com</w:t>
      </w:r>
    </w:p>
    <w:sectPr w:rsidR="00F84BF2"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536142">
    <w:abstractNumId w:val="8"/>
  </w:num>
  <w:num w:numId="2" w16cid:durableId="1564177158">
    <w:abstractNumId w:val="6"/>
  </w:num>
  <w:num w:numId="3" w16cid:durableId="1333794076">
    <w:abstractNumId w:val="5"/>
  </w:num>
  <w:num w:numId="4" w16cid:durableId="686063550">
    <w:abstractNumId w:val="4"/>
  </w:num>
  <w:num w:numId="5" w16cid:durableId="1081638830">
    <w:abstractNumId w:val="7"/>
  </w:num>
  <w:num w:numId="6" w16cid:durableId="2053112003">
    <w:abstractNumId w:val="3"/>
  </w:num>
  <w:num w:numId="7" w16cid:durableId="1241334400">
    <w:abstractNumId w:val="2"/>
  </w:num>
  <w:num w:numId="8" w16cid:durableId="1357000336">
    <w:abstractNumId w:val="1"/>
  </w:num>
  <w:num w:numId="9" w16cid:durableId="105874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D6"/>
    <w:rsid w:val="0029639D"/>
    <w:rsid w:val="00326F90"/>
    <w:rsid w:val="007833F9"/>
    <w:rsid w:val="00AA1D8D"/>
    <w:rsid w:val="00B47730"/>
    <w:rsid w:val="00CB0664"/>
    <w:rsid w:val="00F84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5773E"/>
  <w14:defaultImageDpi w14:val="300"/>
  <w15:docId w15:val="{220D4F06-5EDE-471F-8912-E576F1BF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Kern</cp:lastModifiedBy>
  <cp:revision>2</cp:revision>
  <dcterms:created xsi:type="dcterms:W3CDTF">2013-12-23T23:15:00Z</dcterms:created>
  <dcterms:modified xsi:type="dcterms:W3CDTF">2026-05-11T16:38:00Z</dcterms:modified>
  <cp:category/>
</cp:coreProperties>
</file>